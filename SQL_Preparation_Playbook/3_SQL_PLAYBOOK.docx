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80" w:after="240"/>
      </w:pPr>
      <w:r>
        <w:rPr>
          <w:b w:val="0"/>
          <w:i w:val="0"/>
          <w:color w:val="1F3A5F"/>
        </w:rPr>
        <w:t>3. SQL PLAYBOOK — BigQuery → Redshift → Snowflake</w:t>
      </w:r>
    </w:p>
    <w:p>
      <w:pPr>
        <w:ind w:left="432"/>
      </w:pPr>
      <w:r>
        <w:rPr>
          <w:b w:val="0"/>
          <w:i/>
          <w:color w:val="555555"/>
        </w:rPr>
        <w:t xml:space="preserve">My SQL playbook for the </w:t>
      </w:r>
      <w:r>
        <w:rPr>
          <w:b/>
          <w:i/>
          <w:color w:val="555555"/>
        </w:rPr>
        <w:t>Lead Analytics Engineer</w:t>
      </w:r>
      <w:r>
        <w:rPr>
          <w:b w:val="0"/>
          <w:i/>
          <w:color w:val="555555"/>
        </w:rPr>
        <w:t xml:space="preserve"> 90-min technical round.</w:t>
        <w:br/>
        <w:t xml:space="preserve">Every pattern shows </w:t>
      </w:r>
      <w:r>
        <w:rPr>
          <w:b/>
          <w:i/>
          <w:color w:val="555555"/>
        </w:rPr>
        <w:t>BigQuery</w:t>
      </w:r>
      <w:r>
        <w:rPr>
          <w:b w:val="0"/>
          <w:i/>
          <w:color w:val="555555"/>
        </w:rPr>
        <w:t xml:space="preserve"> (my native dialect), </w:t>
      </w:r>
      <w:r>
        <w:rPr>
          <w:b/>
          <w:i/>
          <w:color w:val="555555"/>
        </w:rPr>
        <w:t>Redshift</w:t>
      </w:r>
      <w:r>
        <w:rPr>
          <w:b w:val="0"/>
          <w:i/>
          <w:color w:val="555555"/>
        </w:rPr>
        <w:t xml:space="preserve">, and </w:t>
      </w:r>
      <w:r>
        <w:rPr>
          <w:b/>
          <w:i/>
          <w:color w:val="555555"/>
        </w:rPr>
        <w:t>Snowflake</w:t>
      </w:r>
      <w:r>
        <w:rPr>
          <w:b w:val="0"/>
          <w:i/>
          <w:color w:val="555555"/>
        </w:rPr>
        <w:t xml:space="preserve"> equivalents, ordered </w:t>
      </w:r>
      <w:r>
        <w:rPr>
          <w:b/>
          <w:i/>
          <w:color w:val="555555"/>
        </w:rPr>
        <w:t>simple → medium → hard</w:t>
      </w:r>
      <w:r>
        <w:rPr>
          <w:b w:val="0"/>
          <w:i/>
          <w:color w:val="555555"/>
        </w:rPr>
        <w:t>.</w:t>
        <w:br/>
        <w:t xml:space="preserve">Companion docs: </w:t>
      </w:r>
      <w:r>
        <w:rPr>
          <w:rFonts w:ascii="Consolas" w:hAnsi="Consolas" w:cs="Consolas"/>
          <w:b w:val="0"/>
          <w:i/>
          <w:color w:val="555555"/>
          <w:sz w:val="19"/>
        </w:rPr>
        <w:t>1_GATHER_CONTEXT.md</w:t>
      </w:r>
      <w:r>
        <w:rPr>
          <w:b w:val="0"/>
          <w:i/>
          <w:color w:val="555555"/>
        </w:rPr>
        <w:t xml:space="preserve"> (facts), </w:t>
      </w:r>
      <w:r>
        <w:rPr>
          <w:rFonts w:ascii="Consolas" w:hAnsi="Consolas" w:cs="Consolas"/>
          <w:b w:val="0"/>
          <w:i/>
          <w:color w:val="555555"/>
          <w:sz w:val="19"/>
        </w:rPr>
        <w:t>2_FOCUS_CONTEXT.md</w:t>
      </w:r>
      <w:r>
        <w:rPr>
          <w:b w:val="0"/>
          <w:i/>
          <w:color w:val="555555"/>
        </w:rPr>
        <w:t xml:space="preserve"> (plan).</w:t>
      </w:r>
    </w:p>
    <w:p>
      <w:pPr>
        <w:pStyle w:val="Heading2"/>
        <w:spacing w:before="400" w:after="160"/>
      </w:pPr>
      <w:r>
        <w:rPr>
          <w:b w:val="0"/>
          <w:i w:val="0"/>
          <w:color w:val="1F3A5F"/>
        </w:rPr>
        <w:t>How to use this</w:t>
      </w:r>
    </w:p>
    <w:p>
      <w:pPr>
        <w:pStyle w:val="ListBullet"/>
      </w:pPr>
      <w:r>
        <w:rPr>
          <w:b w:val="0"/>
          <w:i w:val="0"/>
        </w:rPr>
        <w:t xml:space="preserve">Match the interviewer's words to a pattern with the </w:t>
      </w:r>
      <w:r>
        <w:rPr>
          <w:b/>
          <w:i w:val="0"/>
        </w:rPr>
        <w:t>cheat sheet</w:t>
      </w:r>
      <w:r>
        <w:rPr>
          <w:b w:val="0"/>
          <w:i w:val="0"/>
        </w:rPr>
        <w:t xml:space="preserve"> below, then jump to that section.</w:t>
      </w:r>
    </w:p>
    <w:p>
      <w:pPr>
        <w:pStyle w:val="ListBullet"/>
      </w:pPr>
      <w:r>
        <w:rPr>
          <w:b w:val="0"/>
          <w:i w:val="0"/>
        </w:rPr>
        <w:t xml:space="preserve">Each pattern = </w:t>
      </w:r>
      <w:r>
        <w:rPr>
          <w:b/>
          <w:i w:val="0"/>
        </w:rPr>
        <w:t>What it is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BigQuery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Redshift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Gotcha</w:t>
      </w:r>
      <w:r>
        <w:rPr>
          <w:b w:val="0"/>
          <w:i w:val="0"/>
        </w:rPr>
        <w:t xml:space="preserve"> (when it breaks).</w:t>
      </w:r>
    </w:p>
    <w:p>
      <w:pPr>
        <w:pStyle w:val="ListBullet"/>
      </w:pPr>
      <w:r>
        <w:rPr>
          <w:b w:val="0"/>
          <w:i w:val="0"/>
        </w:rPr>
        <w:t>Scenarios are real-company style (Amazon, Netflix, Meta, Spotify), not toy examples.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98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SQL_PLAYBOOK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8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400" w:after="160"/>
      </w:pPr>
      <w:r>
        <w:rPr>
          <w:b w:val="0"/>
          <w:i w:val="0"/>
          <w:color w:val="1F3A5F"/>
        </w:rPr>
        <w:t>The mindset (before any query)</w:t>
      </w:r>
    </w:p>
    <w:p>
      <w:pPr>
        <w:pStyle w:val="ListNumber"/>
      </w:pPr>
      <w:r>
        <w:rPr>
          <w:b/>
          <w:i w:val="0"/>
        </w:rPr>
        <w:t>Grain first</w:t>
      </w:r>
      <w:r>
        <w:rPr>
          <w:b w:val="0"/>
          <w:i w:val="0"/>
        </w:rPr>
        <w:t xml:space="preserve"> — say out loud what one output row is: "one row per user per day".</w:t>
      </w:r>
    </w:p>
    <w:p>
      <w:pPr>
        <w:pStyle w:val="ListNumber"/>
      </w:pPr>
      <w:r>
        <w:rPr>
          <w:b/>
          <w:i w:val="0"/>
        </w:rPr>
        <w:t>Plan out loud</w:t>
      </w:r>
      <w:r>
        <w:rPr>
          <w:b w:val="0"/>
          <w:i w:val="0"/>
        </w:rPr>
        <w:t xml:space="preserve"> — "filter to completed orders, group by week, then LAG".</w:t>
      </w:r>
    </w:p>
    <w:p>
      <w:pPr>
        <w:pStyle w:val="ListNumber"/>
      </w:pPr>
      <w:r>
        <w:rPr>
          <w:b/>
          <w:i w:val="0"/>
        </w:rPr>
        <w:t>Build in pieces</w:t>
      </w:r>
      <w:r>
        <w:rPr>
          <w:b w:val="0"/>
          <w:i w:val="0"/>
        </w:rPr>
        <w:t xml:space="preserve"> — small CTEs, talk as you go.</w:t>
      </w:r>
    </w:p>
    <w:p>
      <w:pPr>
        <w:pStyle w:val="ListNumber"/>
      </w:pPr>
      <w:r>
        <w:rPr>
          <w:b/>
          <w:i w:val="0"/>
        </w:rPr>
        <w:t>Check</w:t>
      </w:r>
      <w:r>
        <w:rPr>
          <w:b w:val="0"/>
          <w:i w:val="0"/>
        </w:rPr>
        <w:t xml:space="preserve"> — does the total reconcile? Any impossible values?</w:t>
      </w:r>
    </w:p>
    <w:p>
      <w:pPr>
        <w:pStyle w:val="ListNumber"/>
      </w:pPr>
      <w:r>
        <w:rPr>
          <w:b/>
          <w:i w:val="0"/>
        </w:rPr>
        <w:t>Understand before coding</w:t>
      </w:r>
      <w:r>
        <w:rPr>
          <w:b w:val="0"/>
          <w:i w:val="0"/>
        </w:rPr>
        <w:t xml:space="preserve"> (1-2 min of questions), </w:t>
      </w:r>
      <w:r>
        <w:rPr>
          <w:b/>
          <w:i w:val="0"/>
        </w:rPr>
        <w:t>talk while you work</w:t>
      </w:r>
      <w:r>
        <w:rPr>
          <w:b w:val="0"/>
          <w:i w:val="0"/>
        </w:rPr>
        <w:t xml:space="preserve">, </w:t>
      </w:r>
      <w:r>
        <w:rPr>
          <w:b/>
          <w:i w:val="0"/>
        </w:rPr>
        <w:t>prefer portable ANSI SQL</w:t>
      </w:r>
      <w:r>
        <w:rPr>
          <w:b w:val="0"/>
          <w:i w:val="0"/>
        </w:rPr>
        <w:t xml:space="preserve">, </w:t>
      </w:r>
      <w:r>
        <w:rPr>
          <w:b/>
          <w:i w:val="0"/>
        </w:rPr>
        <w:t>fewest table scans</w:t>
      </w:r>
      <w:r>
        <w:rPr>
          <w:b w:val="0"/>
          <w:i w:val="0"/>
        </w:rPr>
        <w:t>.</w:t>
      </w:r>
    </w:p>
    <w:p>
      <w:pPr>
        <w:pStyle w:val="Heading2"/>
        <w:spacing w:before="400" w:after="160"/>
      </w:pPr>
      <w:r>
        <w:rPr>
          <w:b w:val="0"/>
          <w:i w:val="0"/>
          <w:color w:val="1F3A5F"/>
        </w:rPr>
        <w:t>Signal phrase → pattern (cheat sheet)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If the interviewer says…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Pattern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Section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"first / second / nth highest"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Window rank (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DENSE_RANK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2.1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"top N per group / in each department"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ROW_NUMBER() OVER (PARTITION BY …)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2.4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"rolling" / "cumulative" / "moving average"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Window frame (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ROWS BETWEEN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2.3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"compare to previous day / week-over-week"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LAG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2.2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"users who have no X / never did Y"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Anti-join (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LEFT JOIN … IS NULL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1.2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"count multiple things with a condition"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COUNTIF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SUM(CASE WHEN)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1.4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"X by country / metric by dimension"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GROUP BY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1.1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"deduplicate / keep the latest per key"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QUALIFY ROW_NUMBER() = 1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2.5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"consecutive / streak / find gaps"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Gaps-and-islands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3.1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"funnel / conversion path"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Conditional aggregation + CTE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3.3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"retention by signup cohort"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Cohort self-join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3.4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"nested / repeated fields"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UNNEST</w:t>
            </w:r>
            <w:r>
              <w:rPr>
                <w:b w:val="0"/>
                <w:i w:val="0"/>
              </w:rPr>
              <w:t xml:space="preserve"> (BQ) /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SUPER</w:t>
            </w:r>
            <w:r>
              <w:rPr>
                <w:b w:val="0"/>
                <w:i w:val="0"/>
              </w:rPr>
              <w:t xml:space="preserve"> (RS)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3.5</w:t>
            </w:r>
          </w:p>
        </w:tc>
      </w:tr>
    </w:tbl>
    <w:p>
      <w:pPr>
        <w:pStyle w:val="Heading2"/>
        <w:spacing w:before="400" w:after="160"/>
      </w:pPr>
      <w:r>
        <w:rPr>
          <w:b w:val="0"/>
          <w:i w:val="0"/>
          <w:color w:val="1F3A5F"/>
        </w:rPr>
        <w:t>1. Simple patterns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1.1 Joins &amp; grain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color w:val="96281B"/>
          <w:sz w:val="19"/>
        </w:rPr>
        <w:t>JOIN</w:t>
      </w:r>
      <w:r>
        <w:rPr>
          <w:b w:val="0"/>
          <w:i w:val="0"/>
        </w:rPr>
        <w:t xml:space="preserve"> combines rows from two tables on a key. </w:t>
      </w:r>
      <w:r>
        <w:rPr>
          <w:b/>
          <w:i w:val="0"/>
        </w:rPr>
        <w:t>Grain</w:t>
      </w:r>
      <w:r>
        <w:rPr>
          <w:b w:val="0"/>
          <w:i w:val="0"/>
        </w:rPr>
        <w:t xml:space="preserve"> = what one row of a table/result means (e.g. "one row per order line").</w:t>
      </w:r>
    </w:p>
    <w:p>
      <w:r>
        <w:rPr>
          <w:b/>
          <w:i w:val="0"/>
        </w:rPr>
        <w:t>Why it matters:</w:t>
      </w:r>
      <w:r>
        <w:rPr>
          <w:b w:val="0"/>
          <w:i w:val="0"/>
        </w:rPr>
        <w:t xml:space="preserve"> joining two tables at </w:t>
      </w:r>
      <w:r>
        <w:rPr>
          <w:b w:val="0"/>
          <w:i/>
        </w:rPr>
        <w:t>different</w:t>
      </w:r>
      <w:r>
        <w:rPr>
          <w:b w:val="0"/>
          <w:i w:val="0"/>
        </w:rPr>
        <w:t xml:space="preserve"> grains double-counts rows. State the grain before you join.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2F7"/>
          </w:tcPr>
          <w:p>
            <w:r>
              <w:rPr>
                <w:b/>
                <w:i w:val="0"/>
              </w:rPr>
              <w:t>Join</w:t>
            </w:r>
          </w:p>
        </w:tc>
        <w:tc>
          <w:tcPr>
            <w:tcW w:type="dxa" w:w="4320"/>
            <w:shd w:val="clear" w:fill="EEF2F7"/>
          </w:tcPr>
          <w:p>
            <w:r>
              <w:rPr>
                <w:b/>
                <w:i w:val="0"/>
              </w:rPr>
              <w:t>Keeps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INNER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only rows that match in both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LEFT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all left rows + matches from right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RIGHT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all right rows + matches from left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FULL OUTER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all rows from both</w:t>
            </w:r>
          </w:p>
        </w:tc>
      </w:tr>
    </w:tbl>
    <w:p>
      <w:r>
        <w:rPr>
          <w:b/>
          <w:i w:val="0"/>
        </w:rPr>
        <w:t>Scenario (Amazon):</w:t>
      </w:r>
      <w:r>
        <w:rPr>
          <w:b w:val="0"/>
          <w:i w:val="0"/>
        </w:rPr>
        <w:t xml:space="preserve"> "Revenue by customer segment, </w:t>
      </w:r>
      <w:r>
        <w:rPr>
          <w:b w:val="0"/>
          <w:i/>
        </w:rPr>
        <w:t>including</w:t>
      </w:r>
      <w:r>
        <w:rPr>
          <w:b w:val="0"/>
          <w:i w:val="0"/>
        </w:rPr>
        <w:t xml:space="preserve"> segments with zero orders."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BigQuery AND Redshift (ANSI, identical)</w:t>
        <w:br/>
      </w:r>
      <w:r>
        <w:rPr>
          <w:rFonts w:ascii="Consolas" w:hAnsi="Consolas" w:cs="Consolas"/>
          <w:sz w:val="18"/>
        </w:rPr>
        <w:t>SELECT</w:t>
        <w:br/>
      </w:r>
      <w:r>
        <w:rPr>
          <w:rFonts w:ascii="Consolas" w:hAnsi="Consolas" w:cs="Consolas"/>
          <w:sz w:val="18"/>
        </w:rPr>
        <w:t xml:space="preserve">  s.segment,</w:t>
        <w:br/>
      </w:r>
      <w:r>
        <w:rPr>
          <w:rFonts w:ascii="Consolas" w:hAnsi="Consolas" w:cs="Consolas"/>
          <w:sz w:val="18"/>
        </w:rPr>
        <w:t xml:space="preserve">  COALESCE(SUM(o.amount), 0) AS revenue</w:t>
        <w:br/>
      </w:r>
      <w:r>
        <w:rPr>
          <w:rFonts w:ascii="Consolas" w:hAnsi="Consolas" w:cs="Consolas"/>
          <w:sz w:val="18"/>
        </w:rPr>
        <w:t>FROM segments s</w:t>
        <w:br/>
      </w:r>
      <w:r>
        <w:rPr>
          <w:rFonts w:ascii="Consolas" w:hAnsi="Consolas" w:cs="Consolas"/>
          <w:sz w:val="18"/>
        </w:rPr>
        <w:t>LEFT JOIN orders o ON o.segment_id = s.id</w:t>
        <w:br/>
      </w:r>
      <w:r>
        <w:rPr>
          <w:rFonts w:ascii="Consolas" w:hAnsi="Consolas" w:cs="Consolas"/>
          <w:sz w:val="18"/>
        </w:rPr>
        <w:t>GROUP BY s.segment;</w:t>
      </w:r>
    </w:p>
    <w:p>
      <w:r>
        <w:rPr>
          <w:b/>
          <w:i w:val="0"/>
        </w:rPr>
        <w:t>Gotcha:</w:t>
      </w:r>
      <w:r>
        <w:rPr>
          <w:b w:val="0"/>
          <w:i w:val="0"/>
        </w:rPr>
        <w:t xml:space="preserve"> putting a filter on the </w:t>
      </w:r>
      <w:r>
        <w:rPr>
          <w:b w:val="0"/>
          <w:i/>
        </w:rPr>
        <w:t>right</w:t>
      </w:r>
      <w:r>
        <w:rPr>
          <w:b w:val="0"/>
          <w:i w:val="0"/>
        </w:rPr>
        <w:t xml:space="preserve"> table in </w:t>
      </w:r>
      <w:r>
        <w:rPr>
          <w:rFonts w:ascii="Consolas" w:hAnsi="Consolas" w:cs="Consolas"/>
          <w:b w:val="0"/>
          <w:i w:val="0"/>
          <w:color w:val="96281B"/>
          <w:sz w:val="19"/>
        </w:rPr>
        <w:t>WHERE</w:t>
      </w:r>
      <w:r>
        <w:rPr>
          <w:b w:val="0"/>
          <w:i w:val="0"/>
        </w:rPr>
        <w:t xml:space="preserve"> silently turns a </w:t>
      </w:r>
      <w:r>
        <w:rPr>
          <w:rFonts w:ascii="Consolas" w:hAnsi="Consolas" w:cs="Consolas"/>
          <w:b w:val="0"/>
          <w:i w:val="0"/>
          <w:color w:val="96281B"/>
          <w:sz w:val="19"/>
        </w:rPr>
        <w:t>LEFT JOIN</w:t>
      </w:r>
      <w:r>
        <w:rPr>
          <w:b w:val="0"/>
          <w:i w:val="0"/>
        </w:rPr>
        <w:t xml:space="preserve"> into an </w:t>
      </w:r>
      <w:r>
        <w:rPr>
          <w:rFonts w:ascii="Consolas" w:hAnsi="Consolas" w:cs="Consolas"/>
          <w:b w:val="0"/>
          <w:i w:val="0"/>
          <w:color w:val="96281B"/>
          <w:sz w:val="19"/>
        </w:rPr>
        <w:t>INNER JOIN</w:t>
      </w:r>
      <w:r>
        <w:rPr>
          <w:b w:val="0"/>
          <w:i w:val="0"/>
        </w:rPr>
        <w:t xml:space="preserve">. Right-table filters go in the </w:t>
      </w:r>
      <w:r>
        <w:rPr>
          <w:rFonts w:ascii="Consolas" w:hAnsi="Consolas" w:cs="Consolas"/>
          <w:b w:val="0"/>
          <w:i w:val="0"/>
          <w:color w:val="96281B"/>
          <w:sz w:val="19"/>
        </w:rPr>
        <w:t>ON</w:t>
      </w:r>
      <w:r>
        <w:rPr>
          <w:b w:val="0"/>
          <w:i w:val="0"/>
        </w:rPr>
        <w:t xml:space="preserve"> clause: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WRONG: drops segments with zero orders</w:t>
        <w:br/>
      </w:r>
      <w:r>
        <w:rPr>
          <w:rFonts w:ascii="Consolas" w:hAnsi="Consolas" w:cs="Consolas"/>
          <w:sz w:val="18"/>
        </w:rPr>
        <w:t>LEFT JOIN orders o ON o.segment_id = s.id</w:t>
        <w:br/>
      </w:r>
      <w:r>
        <w:rPr>
          <w:rFonts w:ascii="Consolas" w:hAnsi="Consolas" w:cs="Consolas"/>
          <w:sz w:val="18"/>
        </w:rPr>
        <w:t>WHERE o.status = 'paid'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-- RIGHT: keep the LEFT semantics</w:t>
        <w:br/>
      </w:r>
      <w:r>
        <w:rPr>
          <w:rFonts w:ascii="Consolas" w:hAnsi="Consolas" w:cs="Consolas"/>
          <w:sz w:val="18"/>
        </w:rPr>
        <w:t>LEFT JOIN orders o ON o.segment_id = s.id AND o.status = 'paid'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1.2 Anti-join / "find missing"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rows that have </w:t>
      </w:r>
      <w:r>
        <w:rPr>
          <w:b/>
          <w:i w:val="0"/>
        </w:rPr>
        <w:t>no match</w:t>
      </w:r>
      <w:r>
        <w:rPr>
          <w:b w:val="0"/>
          <w:i w:val="0"/>
        </w:rPr>
        <w:t xml:space="preserve"> in another table — "users who have no friends", "users who never ordered".</w:t>
      </w:r>
    </w:p>
    <w:p>
      <w:r>
        <w:rPr>
          <w:b w:val="0"/>
          <w:i w:val="0"/>
        </w:rPr>
        <w:t>Three ways, in order of preference: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-- 1) BEST: LEFT JOIN + IS NULL (BigQuery AND Redshift)</w:t>
        <w:br/>
      </w:r>
      <w:r>
        <w:rPr>
          <w:rFonts w:ascii="Consolas" w:hAnsi="Consolas" w:cs="Consolas"/>
          <w:sz w:val="18"/>
        </w:rPr>
        <w:t>SELECT u.user_id</w:t>
        <w:br/>
      </w:r>
      <w:r>
        <w:rPr>
          <w:rFonts w:ascii="Consolas" w:hAnsi="Consolas" w:cs="Consolas"/>
          <w:sz w:val="18"/>
        </w:rPr>
        <w:t>FROM users u</w:t>
        <w:br/>
      </w:r>
      <w:r>
        <w:rPr>
          <w:rFonts w:ascii="Consolas" w:hAnsi="Consolas" w:cs="Consolas"/>
          <w:sz w:val="18"/>
        </w:rPr>
        <w:t>LEFT JOIN friends f ON u.user_id = f.user_id</w:t>
        <w:br/>
      </w:r>
      <w:r>
        <w:rPr>
          <w:rFonts w:ascii="Consolas" w:hAnsi="Consolas" w:cs="Consolas"/>
          <w:sz w:val="18"/>
        </w:rPr>
        <w:t>WHERE f.user_id IS NULL;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-- 2) FAST: NOT EXISTS (short-circuits on first match)</w:t>
        <w:br/>
      </w:r>
      <w:r>
        <w:rPr>
          <w:rFonts w:ascii="Consolas" w:hAnsi="Consolas" w:cs="Consolas"/>
          <w:sz w:val="18"/>
        </w:rPr>
        <w:t>SELECT u.user_id</w:t>
        <w:br/>
      </w:r>
      <w:r>
        <w:rPr>
          <w:rFonts w:ascii="Consolas" w:hAnsi="Consolas" w:cs="Consolas"/>
          <w:sz w:val="18"/>
        </w:rPr>
        <w:t>FROM users u</w:t>
        <w:br/>
      </w:r>
      <w:r>
        <w:rPr>
          <w:rFonts w:ascii="Consolas" w:hAnsi="Consolas" w:cs="Consolas"/>
          <w:sz w:val="18"/>
        </w:rPr>
        <w:t>WHERE NOT EXISTS (SELECT 1 FROM friends f WHERE f.user_id = u.user_id);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-- 3) AVOID: NOT IN (breaks if the subquery returns NULL)</w:t>
        <w:br/>
      </w:r>
      <w:r>
        <w:rPr>
          <w:rFonts w:ascii="Consolas" w:hAnsi="Consolas" w:cs="Consolas"/>
          <w:sz w:val="18"/>
        </w:rPr>
        <w:t>SELECT user_id FROM users</w:t>
        <w:br/>
      </w:r>
      <w:r>
        <w:rPr>
          <w:rFonts w:ascii="Consolas" w:hAnsi="Consolas" w:cs="Consolas"/>
          <w:sz w:val="18"/>
        </w:rPr>
        <w:t>WHERE user_id NOT IN (SELECT user_id FROM friends);</w:t>
      </w:r>
    </w:p>
    <w:p>
      <w:r>
        <w:rPr>
          <w:b/>
          <w:i w:val="0"/>
        </w:rPr>
        <w:t>Gotcha: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color w:val="96281B"/>
          <w:sz w:val="19"/>
        </w:rPr>
        <w:t>NOT IN</w:t>
      </w:r>
      <w:r>
        <w:rPr>
          <w:b w:val="0"/>
          <w:i w:val="0"/>
        </w:rPr>
        <w:t xml:space="preserve"> returns </w:t>
      </w:r>
      <w:r>
        <w:rPr>
          <w:b w:val="0"/>
          <w:i/>
        </w:rPr>
        <w:t>no rows</w:t>
      </w:r>
      <w:r>
        <w:rPr>
          <w:b w:val="0"/>
          <w:i w:val="0"/>
        </w:rPr>
        <w:t xml:space="preserve"> if the subquery contains a </w:t>
      </w:r>
      <w:r>
        <w:rPr>
          <w:rFonts w:ascii="Consolas" w:hAnsi="Consolas" w:cs="Consolas"/>
          <w:b w:val="0"/>
          <w:i w:val="0"/>
          <w:color w:val="96281B"/>
          <w:sz w:val="19"/>
        </w:rPr>
        <w:t>NULL</w:t>
      </w:r>
      <w:r>
        <w:rPr>
          <w:b w:val="0"/>
          <w:i w:val="0"/>
        </w:rPr>
        <w:t xml:space="preserve">. Always prefer </w:t>
      </w:r>
      <w:r>
        <w:rPr>
          <w:rFonts w:ascii="Consolas" w:hAnsi="Consolas" w:cs="Consolas"/>
          <w:b w:val="0"/>
          <w:i w:val="0"/>
          <w:color w:val="96281B"/>
          <w:sz w:val="19"/>
        </w:rPr>
        <w:t>NOT EXISTS</w:t>
      </w:r>
      <w:r>
        <w:rPr>
          <w:b w:val="0"/>
          <w:i w:val="0"/>
        </w:rPr>
        <w:t xml:space="preserve"> or </w:t>
      </w:r>
      <w:r>
        <w:rPr>
          <w:rFonts w:ascii="Consolas" w:hAnsi="Consolas" w:cs="Consolas"/>
          <w:b w:val="0"/>
          <w:i w:val="0"/>
          <w:color w:val="96281B"/>
          <w:sz w:val="19"/>
        </w:rPr>
        <w:t>LEFT JOIN … IS NULL</w:t>
      </w:r>
      <w:r>
        <w:rPr>
          <w:b w:val="0"/>
          <w:i w:val="0"/>
        </w:rPr>
        <w:t>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1.3 CTEs (Common Table Expressions)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a </w:t>
      </w:r>
      <w:r>
        <w:rPr>
          <w:rFonts w:ascii="Consolas" w:hAnsi="Consolas" w:cs="Consolas"/>
          <w:b w:val="0"/>
          <w:i w:val="0"/>
          <w:color w:val="96281B"/>
          <w:sz w:val="19"/>
        </w:rPr>
        <w:t>WITH</w:t>
      </w:r>
      <w:r>
        <w:rPr>
          <w:b w:val="0"/>
          <w:i w:val="0"/>
        </w:rPr>
        <w:t xml:space="preserve"> block = a named, temporary result you can reuse. It reads top-to-bottom and keeps big queries understandable.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BigQuery AND Redshift</w:t>
        <w:br/>
      </w:r>
      <w:r>
        <w:rPr>
          <w:rFonts w:ascii="Consolas" w:hAnsi="Consolas" w:cs="Consolas"/>
          <w:sz w:val="18"/>
        </w:rPr>
        <w:t>WITH daily AS (</w:t>
        <w:br/>
      </w:r>
      <w:r>
        <w:rPr>
          <w:rFonts w:ascii="Consolas" w:hAnsi="Consolas" w:cs="Consolas"/>
          <w:sz w:val="18"/>
        </w:rPr>
        <w:t xml:space="preserve">  SELECT user_id, DATE(created_at) AS d, SUM(amount) AS revenue</w:t>
        <w:br/>
      </w:r>
      <w:r>
        <w:rPr>
          <w:rFonts w:ascii="Consolas" w:hAnsi="Consolas" w:cs="Consolas"/>
          <w:sz w:val="18"/>
        </w:rPr>
        <w:t xml:space="preserve">  FROM orders</w:t>
        <w:br/>
      </w:r>
      <w:r>
        <w:rPr>
          <w:rFonts w:ascii="Consolas" w:hAnsi="Consolas" w:cs="Consolas"/>
          <w:sz w:val="18"/>
        </w:rPr>
        <w:t xml:space="preserve">  GROUP BY 1, 2</w:t>
        <w:br/>
      </w:r>
      <w:r>
        <w:rPr>
          <w:rFonts w:ascii="Consolas" w:hAnsi="Consolas" w:cs="Consolas"/>
          <w:sz w:val="18"/>
        </w:rPr>
        <w:t>)</w:t>
        <w:br/>
      </w:r>
      <w:r>
        <w:rPr>
          <w:rFonts w:ascii="Consolas" w:hAnsi="Consolas" w:cs="Consolas"/>
          <w:sz w:val="18"/>
        </w:rPr>
        <w:t>SELECT d, SUM(revenue) AS total</w:t>
        <w:br/>
      </w:r>
      <w:r>
        <w:rPr>
          <w:rFonts w:ascii="Consolas" w:hAnsi="Consolas" w:cs="Consolas"/>
          <w:sz w:val="18"/>
        </w:rPr>
        <w:t>FROM daily</w:t>
        <w:br/>
      </w:r>
      <w:r>
        <w:rPr>
          <w:rFonts w:ascii="Consolas" w:hAnsi="Consolas" w:cs="Consolas"/>
          <w:sz w:val="18"/>
        </w:rPr>
        <w:t>GROUP BY d</w:t>
        <w:br/>
      </w:r>
      <w:r>
        <w:rPr>
          <w:rFonts w:ascii="Consolas" w:hAnsi="Consolas" w:cs="Consolas"/>
          <w:sz w:val="18"/>
        </w:rPr>
        <w:t>ORDER BY d;</w:t>
      </w:r>
    </w:p>
    <w:p>
      <w:r>
        <w:rPr>
          <w:b/>
          <w:i w:val="0"/>
        </w:rPr>
        <w:t>Why it matters:</w:t>
      </w:r>
      <w:r>
        <w:rPr>
          <w:b w:val="0"/>
          <w:i w:val="0"/>
        </w:rPr>
        <w:t xml:space="preserve"> prefer a </w:t>
      </w:r>
      <w:r>
        <w:rPr>
          <w:rFonts w:ascii="Consolas" w:hAnsi="Consolas" w:cs="Consolas"/>
          <w:b w:val="0"/>
          <w:i w:val="0"/>
          <w:color w:val="96281B"/>
          <w:sz w:val="19"/>
        </w:rPr>
        <w:t>WITH</w:t>
      </w:r>
      <w:r>
        <w:rPr>
          <w:b w:val="0"/>
          <w:i w:val="0"/>
        </w:rPr>
        <w:t xml:space="preserve"> over a nested subquery — it keeps your thought process visible to the interviewer.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1.4 Conditional aggregation — KEY BigQuery → Redshift → Snowflake difference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count or sum rows that match a condition, all in </w:t>
      </w:r>
      <w:r>
        <w:rPr>
          <w:b/>
          <w:i w:val="0"/>
        </w:rPr>
        <w:t>one pass</w:t>
      </w:r>
      <w:r>
        <w:rPr>
          <w:b w:val="0"/>
          <w:i w:val="0"/>
        </w:rPr>
        <w:t xml:space="preserve"> (one table scan).</w:t>
      </w:r>
    </w:p>
    <w:p>
      <w:r>
        <w:rPr>
          <w:b/>
          <w:i w:val="0"/>
        </w:rPr>
        <w:t>Scenario (Meta):</w:t>
      </w:r>
      <w:r>
        <w:rPr>
          <w:b w:val="0"/>
          <w:i w:val="0"/>
        </w:rPr>
        <w:t xml:space="preserve"> "How many users liked, shared, and commented in one query?"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BigQuery: COUNTIF</w:t>
        <w:br/>
      </w:r>
      <w:r>
        <w:rPr>
          <w:rFonts w:ascii="Consolas" w:hAnsi="Consolas" w:cs="Consolas"/>
          <w:sz w:val="18"/>
        </w:rPr>
        <w:t>SELECT</w:t>
        <w:br/>
      </w:r>
      <w:r>
        <w:rPr>
          <w:rFonts w:ascii="Consolas" w:hAnsi="Consolas" w:cs="Consolas"/>
          <w:sz w:val="18"/>
        </w:rPr>
        <w:t xml:space="preserve">  COUNTIF(event = 'like')    AS likes,</w:t>
        <w:br/>
      </w:r>
      <w:r>
        <w:rPr>
          <w:rFonts w:ascii="Consolas" w:hAnsi="Consolas" w:cs="Consolas"/>
          <w:sz w:val="18"/>
        </w:rPr>
        <w:t xml:space="preserve">  COUNTIF(event = 'share')   AS shares,</w:t>
        <w:br/>
      </w:r>
      <w:r>
        <w:rPr>
          <w:rFonts w:ascii="Consolas" w:hAnsi="Consolas" w:cs="Consolas"/>
          <w:sz w:val="18"/>
        </w:rPr>
        <w:t xml:space="preserve">  COUNTIF(event = 'comment') AS comments</w:t>
        <w:br/>
      </w:r>
      <w:r>
        <w:rPr>
          <w:rFonts w:ascii="Consolas" w:hAnsi="Consolas" w:cs="Consolas"/>
          <w:sz w:val="18"/>
        </w:rPr>
        <w:t>FROM events;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-- Redshift: SUM(CASE WHEN ... THEN 1 ELSE 0 END)</w:t>
        <w:br/>
      </w:r>
      <w:r>
        <w:rPr>
          <w:rFonts w:ascii="Consolas" w:hAnsi="Consolas" w:cs="Consolas"/>
          <w:sz w:val="18"/>
        </w:rPr>
        <w:t>SELECT</w:t>
        <w:br/>
      </w:r>
      <w:r>
        <w:rPr>
          <w:rFonts w:ascii="Consolas" w:hAnsi="Consolas" w:cs="Consolas"/>
          <w:sz w:val="18"/>
        </w:rPr>
        <w:t xml:space="preserve">  SUM(CASE WHEN event = 'like'    THEN 1 ELSE 0 END) AS likes,</w:t>
        <w:br/>
      </w:r>
      <w:r>
        <w:rPr>
          <w:rFonts w:ascii="Consolas" w:hAnsi="Consolas" w:cs="Consolas"/>
          <w:sz w:val="18"/>
        </w:rPr>
        <w:t xml:space="preserve">  SUM(CASE WHEN event = 'share'   THEN 1 ELSE 0 END) AS shares,</w:t>
        <w:br/>
      </w:r>
      <w:r>
        <w:rPr>
          <w:rFonts w:ascii="Consolas" w:hAnsi="Consolas" w:cs="Consolas"/>
          <w:sz w:val="18"/>
        </w:rPr>
        <w:t xml:space="preserve">  SUM(CASE WHEN event = 'comment' THEN 1 ELSE 0 END) AS comments</w:t>
        <w:br/>
      </w:r>
      <w:r>
        <w:rPr>
          <w:rFonts w:ascii="Consolas" w:hAnsi="Consolas" w:cs="Consolas"/>
          <w:sz w:val="18"/>
        </w:rPr>
        <w:t>FROM events;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-- Snowflake: COUNT_IF (or SUM(IFF(cond, 1, 0)))</w:t>
        <w:br/>
      </w:r>
      <w:r>
        <w:rPr>
          <w:rFonts w:ascii="Consolas" w:hAnsi="Consolas" w:cs="Consolas"/>
          <w:sz w:val="18"/>
        </w:rPr>
        <w:t>SELECT</w:t>
        <w:br/>
      </w:r>
      <w:r>
        <w:rPr>
          <w:rFonts w:ascii="Consolas" w:hAnsi="Consolas" w:cs="Consolas"/>
          <w:sz w:val="18"/>
        </w:rPr>
        <w:t xml:space="preserve">  COUNT_IF(event = 'like')    AS likes,</w:t>
        <w:br/>
      </w:r>
      <w:r>
        <w:rPr>
          <w:rFonts w:ascii="Consolas" w:hAnsi="Consolas" w:cs="Consolas"/>
          <w:sz w:val="18"/>
        </w:rPr>
        <w:t xml:space="preserve">  COUNT_IF(event = 'share')   AS shares,</w:t>
        <w:br/>
      </w:r>
      <w:r>
        <w:rPr>
          <w:rFonts w:ascii="Consolas" w:hAnsi="Consolas" w:cs="Consolas"/>
          <w:sz w:val="18"/>
        </w:rPr>
        <w:t xml:space="preserve">  COUNT_IF(event = 'comment') AS comments</w:t>
        <w:br/>
      </w:r>
      <w:r>
        <w:rPr>
          <w:rFonts w:ascii="Consolas" w:hAnsi="Consolas" w:cs="Consolas"/>
          <w:sz w:val="18"/>
        </w:rPr>
        <w:t>FROM events;</w:t>
      </w:r>
    </w:p>
    <w:p>
      <w:r>
        <w:rPr>
          <w:b/>
          <w:i w:val="0"/>
        </w:rPr>
        <w:t>Why it matters:</w:t>
      </w:r>
      <w:r>
        <w:rPr>
          <w:b w:val="0"/>
          <w:i w:val="0"/>
        </w:rPr>
        <w:t xml:space="preserve"> one scan beats three </w:t>
      </w:r>
      <w:r>
        <w:rPr>
          <w:rFonts w:ascii="Consolas" w:hAnsi="Consolas" w:cs="Consolas"/>
          <w:b w:val="0"/>
          <w:i w:val="0"/>
          <w:color w:val="96281B"/>
          <w:sz w:val="19"/>
        </w:rPr>
        <w:t>WHERE event = … UNION ALL</w:t>
      </w:r>
      <w:r>
        <w:rPr>
          <w:b w:val="0"/>
          <w:i w:val="0"/>
        </w:rPr>
        <w:t xml:space="preserve"> scans (fewest table scans).</w:t>
      </w:r>
    </w:p>
    <w:p>
      <w:r>
        <w:rPr>
          <w:b/>
          <w:i w:val="0"/>
        </w:rPr>
        <w:t>Gotcha:</w:t>
      </w:r>
      <w:r>
        <w:rPr>
          <w:b w:val="0"/>
          <w:i w:val="0"/>
        </w:rPr>
        <w:t xml:space="preserve"> BigQuery uses </w:t>
      </w:r>
      <w:r>
        <w:rPr>
          <w:rFonts w:ascii="Consolas" w:hAnsi="Consolas" w:cs="Consolas"/>
          <w:b w:val="0"/>
          <w:i w:val="0"/>
          <w:color w:val="96281B"/>
          <w:sz w:val="19"/>
        </w:rPr>
        <w:t>COUNTIF</w:t>
      </w:r>
      <w:r>
        <w:rPr>
          <w:b w:val="0"/>
          <w:i w:val="0"/>
        </w:rPr>
        <w:t xml:space="preserve">, Redshift uses </w:t>
      </w:r>
      <w:r>
        <w:rPr>
          <w:rFonts w:ascii="Consolas" w:hAnsi="Consolas" w:cs="Consolas"/>
          <w:b w:val="0"/>
          <w:i w:val="0"/>
          <w:color w:val="96281B"/>
          <w:sz w:val="19"/>
        </w:rPr>
        <w:t>SUM(CASE WHEN …)</w:t>
      </w:r>
      <w:r>
        <w:rPr>
          <w:b w:val="0"/>
          <w:i w:val="0"/>
        </w:rPr>
        <w:t xml:space="preserve">, Snowflake uses </w:t>
      </w:r>
      <w:r>
        <w:rPr>
          <w:rFonts w:ascii="Consolas" w:hAnsi="Consolas" w:cs="Consolas"/>
          <w:b w:val="0"/>
          <w:i w:val="0"/>
          <w:color w:val="96281B"/>
          <w:sz w:val="19"/>
        </w:rPr>
        <w:t>COUNT_IF</w:t>
      </w:r>
      <w:r>
        <w:rPr>
          <w:b w:val="0"/>
          <w:i w:val="0"/>
        </w:rPr>
        <w:t xml:space="preserve"> (or </w:t>
      </w:r>
      <w:r>
        <w:rPr>
          <w:rFonts w:ascii="Consolas" w:hAnsi="Consolas" w:cs="Consolas"/>
          <w:b w:val="0"/>
          <w:i w:val="0"/>
          <w:color w:val="96281B"/>
          <w:sz w:val="19"/>
        </w:rPr>
        <w:t>IFF</w:t>
      </w:r>
      <w:r>
        <w:rPr>
          <w:b w:val="0"/>
          <w:i w:val="0"/>
        </w:rPr>
        <w:t>). Know all three.</w:t>
      </w:r>
    </w:p>
    <w:p>
      <w:pPr>
        <w:pStyle w:val="Heading2"/>
        <w:spacing w:before="400" w:after="160"/>
      </w:pPr>
      <w:r>
        <w:rPr>
          <w:b w:val="0"/>
          <w:i w:val="0"/>
          <w:color w:val="1F3A5F"/>
        </w:rPr>
        <w:t>2. Medium patterns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2.1 Window functions — ROW_NUMBER / RANK / DENSE_RANK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a </w:t>
      </w:r>
      <w:r>
        <w:rPr>
          <w:b/>
          <w:i w:val="0"/>
        </w:rPr>
        <w:t>window function</w:t>
      </w:r>
      <w:r>
        <w:rPr>
          <w:b w:val="0"/>
          <w:i w:val="0"/>
        </w:rPr>
        <w:t xml:space="preserve"> computes over a set of rows ("window") without collapsing them, unlike </w:t>
      </w:r>
      <w:r>
        <w:rPr>
          <w:rFonts w:ascii="Consolas" w:hAnsi="Consolas" w:cs="Consolas"/>
          <w:b w:val="0"/>
          <w:i w:val="0"/>
          <w:color w:val="96281B"/>
          <w:sz w:val="19"/>
        </w:rPr>
        <w:t>GROUP BY</w:t>
      </w:r>
      <w:r>
        <w:rPr>
          <w:b w:val="0"/>
          <w:i w:val="0"/>
        </w:rPr>
        <w:t xml:space="preserve">. </w:t>
      </w:r>
      <w:r>
        <w:rPr>
          <w:rFonts w:ascii="Consolas" w:hAnsi="Consolas" w:cs="Consolas"/>
          <w:b w:val="0"/>
          <w:i w:val="0"/>
          <w:color w:val="96281B"/>
          <w:sz w:val="19"/>
        </w:rPr>
        <w:t>PARTITION BY</w:t>
      </w:r>
      <w:r>
        <w:rPr>
          <w:b w:val="0"/>
          <w:i w:val="0"/>
        </w:rPr>
        <w:t xml:space="preserve"> splits the window into groups; </w:t>
      </w:r>
      <w:r>
        <w:rPr>
          <w:rFonts w:ascii="Consolas" w:hAnsi="Consolas" w:cs="Consolas"/>
          <w:b w:val="0"/>
          <w:i w:val="0"/>
          <w:color w:val="96281B"/>
          <w:sz w:val="19"/>
        </w:rPr>
        <w:t>ORDER BY</w:t>
      </w:r>
      <w:r>
        <w:rPr>
          <w:b w:val="0"/>
          <w:i w:val="0"/>
        </w:rPr>
        <w:t xml:space="preserve"> sets the order inside each.</w:t>
      </w:r>
    </w:p>
    <w:p>
      <w:r>
        <w:rPr>
          <w:b/>
          <w:i w:val="0"/>
        </w:rPr>
        <w:t>The tie question</w:t>
      </w:r>
      <w:r>
        <w:rPr>
          <w:b w:val="0"/>
          <w:i w:val="0"/>
        </w:rPr>
        <w:t xml:space="preserve"> (scores </w:t>
      </w:r>
      <w:r>
        <w:rPr>
          <w:rFonts w:ascii="Consolas" w:hAnsi="Consolas" w:cs="Consolas"/>
          <w:b w:val="0"/>
          <w:i w:val="0"/>
          <w:color w:val="96281B"/>
          <w:sz w:val="19"/>
        </w:rPr>
        <w:t>100, 100, 90, 80</w:t>
      </w:r>
      <w:r>
        <w:rPr>
          <w:b w:val="0"/>
          <w:i w:val="0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Function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Output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ROW_NUMBER()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1, 2, 3, 4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always unique, no gaps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RANK()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1, 1, 3, 4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ties share rank, </w:t>
            </w:r>
            <w:r>
              <w:rPr>
                <w:b/>
                <w:i w:val="0"/>
              </w:rPr>
              <w:t>skips</w:t>
            </w:r>
            <w:r>
              <w:rPr>
                <w:b w:val="0"/>
                <w:i w:val="0"/>
              </w:rPr>
              <w:t xml:space="preserve"> numbers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DENSE_RANK()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1, 1, 2, 3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ties share rank, </w:t>
            </w:r>
            <w:r>
              <w:rPr>
                <w:b/>
                <w:i w:val="0"/>
              </w:rPr>
              <w:t>no gaps</w:t>
            </w:r>
          </w:p>
        </w:tc>
      </w:tr>
    </w:tbl>
    <w:p>
      <w:r>
        <w:rPr>
          <w:b/>
          <w:i w:val="0"/>
        </w:rPr>
        <w:t>Scenario (Meta/Amazon classic):</w:t>
      </w:r>
      <w:r>
        <w:rPr>
          <w:b w:val="0"/>
          <w:i w:val="0"/>
        </w:rPr>
        <w:t xml:space="preserve"> "Second highest salary."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BigQuery AND Redshift (DENSE_RANK handles ties correctly)</w:t>
        <w:br/>
      </w:r>
      <w:r>
        <w:rPr>
          <w:rFonts w:ascii="Consolas" w:hAnsi="Consolas" w:cs="Consolas"/>
          <w:sz w:val="18"/>
        </w:rPr>
        <w:t>SELECT salary</w:t>
        <w:br/>
      </w:r>
      <w:r>
        <w:rPr>
          <w:rFonts w:ascii="Consolas" w:hAnsi="Consolas" w:cs="Consolas"/>
          <w:sz w:val="18"/>
        </w:rPr>
        <w:t>FROM (</w:t>
        <w:br/>
      </w:r>
      <w:r>
        <w:rPr>
          <w:rFonts w:ascii="Consolas" w:hAnsi="Consolas" w:cs="Consolas"/>
          <w:sz w:val="18"/>
        </w:rPr>
        <w:t xml:space="preserve">  SELECT salary, DENSE_RANK() OVER (ORDER BY salary DESC) AS rnk</w:t>
        <w:br/>
      </w:r>
      <w:r>
        <w:rPr>
          <w:rFonts w:ascii="Consolas" w:hAnsi="Consolas" w:cs="Consolas"/>
          <w:sz w:val="18"/>
        </w:rPr>
        <w:t xml:space="preserve">  FROM employees</w:t>
        <w:br/>
      </w:r>
      <w:r>
        <w:rPr>
          <w:rFonts w:ascii="Consolas" w:hAnsi="Consolas" w:cs="Consolas"/>
          <w:sz w:val="18"/>
        </w:rPr>
        <w:t>)</w:t>
        <w:br/>
      </w:r>
      <w:r>
        <w:rPr>
          <w:rFonts w:ascii="Consolas" w:hAnsi="Consolas" w:cs="Consolas"/>
          <w:sz w:val="18"/>
        </w:rPr>
        <w:t>WHERE rnk = 2;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-- Alternative without a window (portable ANSI):</w:t>
        <w:br/>
      </w:r>
      <w:r>
        <w:rPr>
          <w:rFonts w:ascii="Consolas" w:hAnsi="Consolas" w:cs="Consolas"/>
          <w:sz w:val="18"/>
        </w:rPr>
        <w:t>SELECT MAX(salary) AS second_highest</w:t>
        <w:br/>
      </w:r>
      <w:r>
        <w:rPr>
          <w:rFonts w:ascii="Consolas" w:hAnsi="Consolas" w:cs="Consolas"/>
          <w:sz w:val="18"/>
        </w:rPr>
        <w:t>FROM employees</w:t>
        <w:br/>
      </w:r>
      <w:r>
        <w:rPr>
          <w:rFonts w:ascii="Consolas" w:hAnsi="Consolas" w:cs="Consolas"/>
          <w:sz w:val="18"/>
        </w:rPr>
        <w:t>WHERE salary &lt; (SELECT MAX(salary) FROM employees);</w:t>
      </w:r>
    </w:p>
    <w:p>
      <w:r>
        <w:rPr>
          <w:b/>
          <w:i w:val="0"/>
        </w:rPr>
        <w:t>Gotcha:</w:t>
      </w:r>
      <w:r>
        <w:rPr>
          <w:b w:val="0"/>
          <w:i w:val="0"/>
        </w:rPr>
        <w:t xml:space="preserve"> use </w:t>
      </w:r>
      <w:r>
        <w:rPr>
          <w:rFonts w:ascii="Consolas" w:hAnsi="Consolas" w:cs="Consolas"/>
          <w:b w:val="0"/>
          <w:i w:val="0"/>
          <w:color w:val="96281B"/>
          <w:sz w:val="19"/>
        </w:rPr>
        <w:t>DENSE_RANK</w:t>
      </w:r>
      <w:r>
        <w:rPr>
          <w:b w:val="0"/>
          <w:i w:val="0"/>
        </w:rPr>
        <w:t xml:space="preserve"> for "nth highest" (so two people tied at the top don't break "2nd"). Use </w:t>
      </w:r>
      <w:r>
        <w:rPr>
          <w:rFonts w:ascii="Consolas" w:hAnsi="Consolas" w:cs="Consolas"/>
          <w:b w:val="0"/>
          <w:i w:val="0"/>
          <w:color w:val="96281B"/>
          <w:sz w:val="19"/>
        </w:rPr>
        <w:t>ROW_NUMBER</w:t>
      </w:r>
      <w:r>
        <w:rPr>
          <w:b w:val="0"/>
          <w:i w:val="0"/>
        </w:rPr>
        <w:t xml:space="preserve"> for a strict, unique pick (e.g. "top 1 per group").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2.2 LAG / LEAD (compare to previous / next)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color w:val="96281B"/>
          <w:sz w:val="19"/>
        </w:rPr>
        <w:t>LAG(col)</w:t>
      </w:r>
      <w:r>
        <w:rPr>
          <w:b w:val="0"/>
          <w:i w:val="0"/>
        </w:rPr>
        <w:t xml:space="preserve"> = the value from the previous row; </w:t>
      </w:r>
      <w:r>
        <w:rPr>
          <w:rFonts w:ascii="Consolas" w:hAnsi="Consolas" w:cs="Consolas"/>
          <w:b w:val="0"/>
          <w:i w:val="0"/>
          <w:color w:val="96281B"/>
          <w:sz w:val="19"/>
        </w:rPr>
        <w:t>LEAD(col)</w:t>
      </w:r>
      <w:r>
        <w:rPr>
          <w:b w:val="0"/>
          <w:i w:val="0"/>
        </w:rPr>
        <w:t xml:space="preserve"> = the next row. Use it for "day-over-day", "week-over-week", "compare to previous".</w:t>
      </w:r>
    </w:p>
    <w:p>
      <w:r>
        <w:rPr>
          <w:b/>
          <w:i w:val="0"/>
        </w:rPr>
        <w:t>Scenario (Spotify):</w:t>
      </w:r>
      <w:r>
        <w:rPr>
          <w:b w:val="0"/>
          <w:i w:val="0"/>
        </w:rPr>
        <w:t xml:space="preserve"> "Days where streams were higher than the previous day."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BigQuery AND Redshift</w:t>
        <w:br/>
      </w:r>
      <w:r>
        <w:rPr>
          <w:rFonts w:ascii="Consolas" w:hAnsi="Consolas" w:cs="Consolas"/>
          <w:sz w:val="18"/>
        </w:rPr>
        <w:t>WITH daily AS (</w:t>
        <w:br/>
      </w:r>
      <w:r>
        <w:rPr>
          <w:rFonts w:ascii="Consolas" w:hAnsi="Consolas" w:cs="Consolas"/>
          <w:sz w:val="18"/>
        </w:rPr>
        <w:t xml:space="preserve">  SELECT DATE(listened_at) AS d, COUNT(*) AS streams</w:t>
        <w:br/>
      </w:r>
      <w:r>
        <w:rPr>
          <w:rFonts w:ascii="Consolas" w:hAnsi="Consolas" w:cs="Consolas"/>
          <w:sz w:val="18"/>
        </w:rPr>
        <w:t xml:space="preserve">  FROM listens</w:t>
        <w:br/>
      </w:r>
      <w:r>
        <w:rPr>
          <w:rFonts w:ascii="Consolas" w:hAnsi="Consolas" w:cs="Consolas"/>
          <w:sz w:val="18"/>
        </w:rPr>
        <w:t xml:space="preserve">  GROUP BY 1</w:t>
        <w:br/>
      </w:r>
      <w:r>
        <w:rPr>
          <w:rFonts w:ascii="Consolas" w:hAnsi="Consolas" w:cs="Consolas"/>
          <w:sz w:val="18"/>
        </w:rPr>
        <w:t>)</w:t>
        <w:br/>
      </w:r>
      <w:r>
        <w:rPr>
          <w:rFonts w:ascii="Consolas" w:hAnsi="Consolas" w:cs="Consolas"/>
          <w:sz w:val="18"/>
        </w:rPr>
        <w:t>SELECT d, streams</w:t>
        <w:br/>
      </w:r>
      <w:r>
        <w:rPr>
          <w:rFonts w:ascii="Consolas" w:hAnsi="Consolas" w:cs="Consolas"/>
          <w:sz w:val="18"/>
        </w:rPr>
        <w:t>FROM (</w:t>
        <w:br/>
      </w:r>
      <w:r>
        <w:rPr>
          <w:rFonts w:ascii="Consolas" w:hAnsi="Consolas" w:cs="Consolas"/>
          <w:sz w:val="18"/>
        </w:rPr>
        <w:t xml:space="preserve">  SELECT d, streams, LAG(streams) OVER (ORDER BY d) AS prev</w:t>
        <w:br/>
      </w:r>
      <w:r>
        <w:rPr>
          <w:rFonts w:ascii="Consolas" w:hAnsi="Consolas" w:cs="Consolas"/>
          <w:sz w:val="18"/>
        </w:rPr>
        <w:t xml:space="preserve">  FROM daily</w:t>
        <w:br/>
      </w:r>
      <w:r>
        <w:rPr>
          <w:rFonts w:ascii="Consolas" w:hAnsi="Consolas" w:cs="Consolas"/>
          <w:sz w:val="18"/>
        </w:rPr>
        <w:t>)</w:t>
        <w:br/>
      </w:r>
      <w:r>
        <w:rPr>
          <w:rFonts w:ascii="Consolas" w:hAnsi="Consolas" w:cs="Consolas"/>
          <w:sz w:val="18"/>
        </w:rPr>
        <w:t>WHERE streams &gt; prev;</w:t>
      </w:r>
    </w:p>
    <w:p>
      <w:r>
        <w:rPr>
          <w:b/>
          <w:i w:val="0"/>
        </w:rPr>
        <w:t>Gotcha: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color w:val="96281B"/>
          <w:sz w:val="19"/>
        </w:rPr>
        <w:t>LAG/LEAD</w:t>
      </w:r>
      <w:r>
        <w:rPr>
          <w:b w:val="0"/>
          <w:i w:val="0"/>
        </w:rPr>
        <w:t xml:space="preserve"> need a deterministic </w:t>
      </w:r>
      <w:r>
        <w:rPr>
          <w:rFonts w:ascii="Consolas" w:hAnsi="Consolas" w:cs="Consolas"/>
          <w:b w:val="0"/>
          <w:i w:val="0"/>
          <w:color w:val="96281B"/>
          <w:sz w:val="19"/>
        </w:rPr>
        <w:t>ORDER BY</w:t>
      </w:r>
      <w:r>
        <w:rPr>
          <w:b w:val="0"/>
          <w:i w:val="0"/>
        </w:rPr>
        <w:t>; otherwise rows are unordered and the result is wrong.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2.3 Running totals &amp; moving averages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cumulative sums / rolling averages over a time series. Signal words: </w:t>
      </w:r>
      <w:r>
        <w:rPr>
          <w:b/>
          <w:i w:val="0"/>
        </w:rPr>
        <w:t>"rolling", "cumulative", "moving average"</w:t>
      </w:r>
      <w:r>
        <w:rPr>
          <w:b w:val="0"/>
          <w:i w:val="0"/>
        </w:rPr>
        <w:t>.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BigQuery AND Redshift (ROWS frame is identical)</w:t>
        <w:br/>
      </w:r>
      <w:r>
        <w:rPr>
          <w:rFonts w:ascii="Consolas" w:hAnsi="Consolas" w:cs="Consolas"/>
          <w:sz w:val="18"/>
        </w:rPr>
        <w:t>SELECT</w:t>
        <w:br/>
      </w:r>
      <w:r>
        <w:rPr>
          <w:rFonts w:ascii="Consolas" w:hAnsi="Consolas" w:cs="Consolas"/>
          <w:sz w:val="18"/>
        </w:rPr>
        <w:t xml:space="preserve">  order_date,</w:t>
        <w:br/>
      </w:r>
      <w:r>
        <w:rPr>
          <w:rFonts w:ascii="Consolas" w:hAnsi="Consolas" w:cs="Consolas"/>
          <w:sz w:val="18"/>
        </w:rPr>
        <w:t xml:space="preserve">  daily_revenue,</w:t>
        <w:br/>
      </w:r>
      <w:r>
        <w:rPr>
          <w:rFonts w:ascii="Consolas" w:hAnsi="Consolas" w:cs="Consolas"/>
          <w:sz w:val="18"/>
        </w:rPr>
        <w:t xml:space="preserve">  SUM(daily_revenue) OVER (ORDER BY order_date</w:t>
        <w:br/>
      </w:r>
      <w:r>
        <w:rPr>
          <w:rFonts w:ascii="Consolas" w:hAnsi="Consolas" w:cs="Consolas"/>
          <w:sz w:val="18"/>
        </w:rPr>
        <w:t xml:space="preserve">    ROWS BETWEEN UNBOUNDED PRECEDING AND CURRENT ROW) AS running_total,</w:t>
        <w:br/>
      </w:r>
      <w:r>
        <w:rPr>
          <w:rFonts w:ascii="Consolas" w:hAnsi="Consolas" w:cs="Consolas"/>
          <w:sz w:val="18"/>
        </w:rPr>
        <w:t xml:space="preserve">  AVG(daily_revenue) OVER (ORDER BY order_date</w:t>
        <w:br/>
      </w:r>
      <w:r>
        <w:rPr>
          <w:rFonts w:ascii="Consolas" w:hAnsi="Consolas" w:cs="Consolas"/>
          <w:sz w:val="18"/>
        </w:rPr>
        <w:t xml:space="preserve">    ROWS BETWEEN 6 PRECEDING AND CURRENT ROW) AS ma_7day</w:t>
        <w:br/>
      </w:r>
      <w:r>
        <w:rPr>
          <w:rFonts w:ascii="Consolas" w:hAnsi="Consolas" w:cs="Consolas"/>
          <w:sz w:val="18"/>
        </w:rPr>
        <w:t>FROM daily_revenue;</w:t>
      </w:r>
    </w:p>
    <w:p>
      <w:r>
        <w:rPr>
          <w:b/>
          <w:i w:val="0"/>
        </w:rPr>
        <w:t>Gotcha:</w:t>
      </w:r>
      <w:r>
        <w:rPr>
          <w:b w:val="0"/>
          <w:i w:val="0"/>
        </w:rPr>
        <w:t xml:space="preserve"> use </w:t>
      </w:r>
      <w:r>
        <w:rPr>
          <w:rFonts w:ascii="Consolas" w:hAnsi="Consolas" w:cs="Consolas"/>
          <w:b w:val="0"/>
          <w:i w:val="0"/>
          <w:color w:val="96281B"/>
          <w:sz w:val="19"/>
        </w:rPr>
        <w:t>ROWS BETWEEN … PRECEDING AND CURRENT ROW</w:t>
      </w:r>
      <w:r>
        <w:rPr>
          <w:b w:val="0"/>
          <w:i w:val="0"/>
        </w:rPr>
        <w:t xml:space="preserve"> (not </w:t>
      </w:r>
      <w:r>
        <w:rPr>
          <w:rFonts w:ascii="Consolas" w:hAnsi="Consolas" w:cs="Consolas"/>
          <w:b w:val="0"/>
          <w:i w:val="0"/>
          <w:color w:val="96281B"/>
          <w:sz w:val="19"/>
        </w:rPr>
        <w:t>RANGE</w:t>
      </w:r>
      <w:r>
        <w:rPr>
          <w:b w:val="0"/>
          <w:i w:val="0"/>
        </w:rPr>
        <w:t xml:space="preserve">) for a </w:t>
      </w:r>
      <w:r>
        <w:rPr>
          <w:b w:val="0"/>
          <w:i/>
        </w:rPr>
        <w:t>fixed number of rows</w:t>
      </w:r>
      <w:r>
        <w:rPr>
          <w:b w:val="0"/>
          <w:i w:val="0"/>
        </w:rPr>
        <w:t xml:space="preserve">; </w:t>
      </w:r>
      <w:r>
        <w:rPr>
          <w:rFonts w:ascii="Consolas" w:hAnsi="Consolas" w:cs="Consolas"/>
          <w:b w:val="0"/>
          <w:i w:val="0"/>
          <w:color w:val="96281B"/>
          <w:sz w:val="19"/>
        </w:rPr>
        <w:t>RANGE</w:t>
      </w:r>
      <w:r>
        <w:rPr>
          <w:b w:val="0"/>
          <w:i w:val="0"/>
        </w:rPr>
        <w:t xml:space="preserve"> groups ties and can give wrong rolling counts.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2.4 Top-N per group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"top 3 X </w:t>
      </w:r>
      <w:r>
        <w:rPr>
          <w:b w:val="0"/>
          <w:i/>
        </w:rPr>
        <w:t>in each group</w:t>
      </w:r>
      <w:r>
        <w:rPr>
          <w:b w:val="0"/>
          <w:i w:val="0"/>
        </w:rPr>
        <w:t xml:space="preserve">" — a </w:t>
      </w:r>
      <w:r>
        <w:rPr>
          <w:rFonts w:ascii="Consolas" w:hAnsi="Consolas" w:cs="Consolas"/>
          <w:b w:val="0"/>
          <w:i w:val="0"/>
          <w:color w:val="96281B"/>
          <w:sz w:val="19"/>
        </w:rPr>
        <w:t>ROW_NUMBER()</w:t>
      </w:r>
      <w:r>
        <w:rPr>
          <w:b w:val="0"/>
          <w:i w:val="0"/>
        </w:rPr>
        <w:t xml:space="preserve"> partitioned by the group.</w:t>
      </w:r>
    </w:p>
    <w:p>
      <w:r>
        <w:rPr>
          <w:b/>
          <w:i w:val="0"/>
        </w:rPr>
        <w:t>Scenario (Amazon):</w:t>
      </w:r>
      <w:r>
        <w:rPr>
          <w:b w:val="0"/>
          <w:i w:val="0"/>
        </w:rPr>
        <w:t xml:space="preserve"> "Top 3 salaries per department."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BigQuery AND Redshift</w:t>
        <w:br/>
      </w:r>
      <w:r>
        <w:rPr>
          <w:rFonts w:ascii="Consolas" w:hAnsi="Consolas" w:cs="Consolas"/>
          <w:sz w:val="18"/>
        </w:rPr>
        <w:t>SELECT department, employee_name, salary</w:t>
        <w:br/>
      </w:r>
      <w:r>
        <w:rPr>
          <w:rFonts w:ascii="Consolas" w:hAnsi="Consolas" w:cs="Consolas"/>
          <w:sz w:val="18"/>
        </w:rPr>
        <w:t>FROM (</w:t>
        <w:br/>
      </w:r>
      <w:r>
        <w:rPr>
          <w:rFonts w:ascii="Consolas" w:hAnsi="Consolas" w:cs="Consolas"/>
          <w:sz w:val="18"/>
        </w:rPr>
        <w:t xml:space="preserve">  SELECT department, employee_name, salary,</w:t>
        <w:br/>
      </w:r>
      <w:r>
        <w:rPr>
          <w:rFonts w:ascii="Consolas" w:hAnsi="Consolas" w:cs="Consolas"/>
          <w:sz w:val="18"/>
        </w:rPr>
        <w:t xml:space="preserve">         ROW_NUMBER() OVER (PARTITION BY department ORDER BY salary DESC) AS rn</w:t>
        <w:br/>
      </w:r>
      <w:r>
        <w:rPr>
          <w:rFonts w:ascii="Consolas" w:hAnsi="Consolas" w:cs="Consolas"/>
          <w:sz w:val="18"/>
        </w:rPr>
        <w:t xml:space="preserve">  FROM employees</w:t>
        <w:br/>
      </w:r>
      <w:r>
        <w:rPr>
          <w:rFonts w:ascii="Consolas" w:hAnsi="Consolas" w:cs="Consolas"/>
          <w:sz w:val="18"/>
        </w:rPr>
        <w:t>)</w:t>
        <w:br/>
      </w:r>
      <w:r>
        <w:rPr>
          <w:rFonts w:ascii="Consolas" w:hAnsi="Consolas" w:cs="Consolas"/>
          <w:sz w:val="18"/>
        </w:rPr>
        <w:t>WHERE rn &lt;= 3;</w:t>
      </w:r>
    </w:p>
    <w:p>
      <w:r>
        <w:rPr>
          <w:b/>
          <w:i w:val="0"/>
        </w:rPr>
        <w:t>Gotcha:</w:t>
      </w:r>
      <w:r>
        <w:rPr>
          <w:b w:val="0"/>
          <w:i w:val="0"/>
        </w:rPr>
        <w:t xml:space="preserve"> to keep ties (two people with the same top salary), use </w:t>
      </w:r>
      <w:r>
        <w:rPr>
          <w:rFonts w:ascii="Consolas" w:hAnsi="Consolas" w:cs="Consolas"/>
          <w:b w:val="0"/>
          <w:i w:val="0"/>
          <w:color w:val="96281B"/>
          <w:sz w:val="19"/>
        </w:rPr>
        <w:t>DENSE_RANK</w:t>
      </w:r>
      <w:r>
        <w:rPr>
          <w:b w:val="0"/>
          <w:i w:val="0"/>
        </w:rPr>
        <w:t xml:space="preserve"> and </w:t>
      </w:r>
      <w:r>
        <w:rPr>
          <w:rFonts w:ascii="Consolas" w:hAnsi="Consolas" w:cs="Consolas"/>
          <w:b w:val="0"/>
          <w:i w:val="0"/>
          <w:color w:val="96281B"/>
          <w:sz w:val="19"/>
        </w:rPr>
        <w:t>&lt;= 3</w:t>
      </w:r>
      <w:r>
        <w:rPr>
          <w:b w:val="0"/>
          <w:i w:val="0"/>
        </w:rPr>
        <w:t xml:space="preserve">; to pick </w:t>
      </w:r>
      <w:r>
        <w:rPr>
          <w:b w:val="0"/>
          <w:i/>
        </w:rPr>
        <w:t>exactly</w:t>
      </w:r>
      <w:r>
        <w:rPr>
          <w:b w:val="0"/>
          <w:i w:val="0"/>
        </w:rPr>
        <w:t xml:space="preserve"> N rows, use </w:t>
      </w:r>
      <w:r>
        <w:rPr>
          <w:rFonts w:ascii="Consolas" w:hAnsi="Consolas" w:cs="Consolas"/>
          <w:b w:val="0"/>
          <w:i w:val="0"/>
          <w:color w:val="96281B"/>
          <w:sz w:val="19"/>
        </w:rPr>
        <w:t>ROW_NUMBER</w:t>
      </w:r>
      <w:r>
        <w:rPr>
          <w:b w:val="0"/>
          <w:i w:val="0"/>
        </w:rPr>
        <w:t>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2.5 Deduplication (keep latest / earliest per key)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one row per key, keeping the newest (or oldest) record.</w:t>
      </w:r>
    </w:p>
    <w:p>
      <w:r>
        <w:rPr>
          <w:b/>
          <w:i w:val="0"/>
        </w:rPr>
        <w:t>Scenario (Spotify):</w:t>
      </w:r>
      <w:r>
        <w:rPr>
          <w:b w:val="0"/>
          <w:i w:val="0"/>
        </w:rPr>
        <w:t xml:space="preserve"> "Keep each user's latest subscription status."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BigQuery AND Redshift: both support QUALIFY</w:t>
        <w:br/>
      </w:r>
      <w:r>
        <w:rPr>
          <w:rFonts w:ascii="Consolas" w:hAnsi="Consolas" w:cs="Consolas"/>
          <w:sz w:val="18"/>
        </w:rPr>
        <w:t>SELECT *</w:t>
        <w:br/>
      </w:r>
      <w:r>
        <w:rPr>
          <w:rFonts w:ascii="Consolas" w:hAnsi="Consolas" w:cs="Consolas"/>
          <w:sz w:val="18"/>
        </w:rPr>
        <w:t>FROM subscriptions</w:t>
        <w:br/>
      </w:r>
      <w:r>
        <w:rPr>
          <w:rFonts w:ascii="Consolas" w:hAnsi="Consolas" w:cs="Consolas"/>
          <w:sz w:val="18"/>
        </w:rPr>
        <w:t>QUALIFY ROW_NUMBER() OVER (PARTITION BY user_id ORDER BY updated_at DESC) = 1;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-- Portable version (works everywhere, incl. MySQL/Postgres):</w:t>
        <w:br/>
      </w:r>
      <w:r>
        <w:rPr>
          <w:rFonts w:ascii="Consolas" w:hAnsi="Consolas" w:cs="Consolas"/>
          <w:sz w:val="18"/>
        </w:rPr>
        <w:t>SELECT *</w:t>
        <w:br/>
      </w:r>
      <w:r>
        <w:rPr>
          <w:rFonts w:ascii="Consolas" w:hAnsi="Consolas" w:cs="Consolas"/>
          <w:sz w:val="18"/>
        </w:rPr>
        <w:t>FROM (</w:t>
        <w:br/>
      </w:r>
      <w:r>
        <w:rPr>
          <w:rFonts w:ascii="Consolas" w:hAnsi="Consolas" w:cs="Consolas"/>
          <w:sz w:val="18"/>
        </w:rPr>
        <w:t xml:space="preserve">  SELECT *, ROW_NUMBER() OVER (PARTITION BY user_id ORDER BY updated_at DESC) AS rn</w:t>
        <w:br/>
      </w:r>
      <w:r>
        <w:rPr>
          <w:rFonts w:ascii="Consolas" w:hAnsi="Consolas" w:cs="Consolas"/>
          <w:sz w:val="18"/>
        </w:rPr>
        <w:t xml:space="preserve">  FROM subscriptions</w:t>
        <w:br/>
      </w:r>
      <w:r>
        <w:rPr>
          <w:rFonts w:ascii="Consolas" w:hAnsi="Consolas" w:cs="Consolas"/>
          <w:sz w:val="18"/>
        </w:rPr>
        <w:t>)</w:t>
        <w:br/>
      </w:r>
      <w:r>
        <w:rPr>
          <w:rFonts w:ascii="Consolas" w:hAnsi="Consolas" w:cs="Consolas"/>
          <w:sz w:val="18"/>
        </w:rPr>
        <w:t>WHERE rn = 1;</w:t>
      </w:r>
    </w:p>
    <w:p>
      <w:r>
        <w:rPr>
          <w:b/>
          <w:i w:val="0"/>
        </w:rPr>
        <w:t>Gotcha: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color w:val="96281B"/>
          <w:sz w:val="19"/>
        </w:rPr>
        <w:t>QUALIFY</w:t>
      </w:r>
      <w:r>
        <w:rPr>
          <w:b w:val="0"/>
          <w:i w:val="0"/>
        </w:rPr>
        <w:t xml:space="preserve"> filters on a window function </w:t>
      </w:r>
      <w:r>
        <w:rPr>
          <w:b w:val="0"/>
          <w:i/>
        </w:rPr>
        <w:t>after</w:t>
      </w:r>
      <w:r>
        <w:rPr>
          <w:b w:val="0"/>
          <w:i w:val="0"/>
        </w:rPr>
        <w:t xml:space="preserve"> it's computed — it's not in MySQL, so in a "basic MySQL" screener, fall back to the subquery version.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2.6 Pivot (CASE WHEN)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turn values in one column into columns. Manual pivot = conditional aggregation with </w:t>
      </w:r>
      <w:r>
        <w:rPr>
          <w:rFonts w:ascii="Consolas" w:hAnsi="Consolas" w:cs="Consolas"/>
          <w:b w:val="0"/>
          <w:i w:val="0"/>
          <w:color w:val="96281B"/>
          <w:sz w:val="19"/>
        </w:rPr>
        <w:t>GROUP BY</w:t>
      </w:r>
      <w:r>
        <w:rPr>
          <w:b w:val="0"/>
          <w:i w:val="0"/>
        </w:rPr>
        <w:t>.</w:t>
      </w:r>
    </w:p>
    <w:p>
      <w:r>
        <w:rPr>
          <w:b/>
          <w:i w:val="0"/>
        </w:rPr>
        <w:t>Scenario (Amazon):</w:t>
      </w:r>
      <w:r>
        <w:rPr>
          <w:b w:val="0"/>
          <w:i w:val="0"/>
        </w:rPr>
        <w:t xml:space="preserve"> "Monthly revenue per department, months as columns."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BigQuery AND Redshift (manual pivot)</w:t>
        <w:br/>
      </w:r>
      <w:r>
        <w:rPr>
          <w:rFonts w:ascii="Consolas" w:hAnsi="Consolas" w:cs="Consolas"/>
          <w:sz w:val="18"/>
        </w:rPr>
        <w:t>SELECT</w:t>
        <w:br/>
      </w:r>
      <w:r>
        <w:rPr>
          <w:rFonts w:ascii="Consolas" w:hAnsi="Consolas" w:cs="Consolas"/>
          <w:sz w:val="18"/>
        </w:rPr>
        <w:t xml:space="preserve">  department,</w:t>
        <w:br/>
      </w:r>
      <w:r>
        <w:rPr>
          <w:rFonts w:ascii="Consolas" w:hAnsi="Consolas" w:cs="Consolas"/>
          <w:sz w:val="18"/>
        </w:rPr>
        <w:t xml:space="preserve">  SUM(CASE WHEN month = 'Jan' THEN revenue ELSE 0 END) AS jan,</w:t>
        <w:br/>
      </w:r>
      <w:r>
        <w:rPr>
          <w:rFonts w:ascii="Consolas" w:hAnsi="Consolas" w:cs="Consolas"/>
          <w:sz w:val="18"/>
        </w:rPr>
        <w:t xml:space="preserve">  SUM(CASE WHEN month = 'Feb' THEN revenue ELSE 0 END) AS feb,</w:t>
        <w:br/>
      </w:r>
      <w:r>
        <w:rPr>
          <w:rFonts w:ascii="Consolas" w:hAnsi="Consolas" w:cs="Consolas"/>
          <w:sz w:val="18"/>
        </w:rPr>
        <w:t xml:space="preserve">  SUM(CASE WHEN month = 'Mar' THEN revenue ELSE 0 END) AS mar</w:t>
        <w:br/>
      </w:r>
      <w:r>
        <w:rPr>
          <w:rFonts w:ascii="Consolas" w:hAnsi="Consolas" w:cs="Consolas"/>
          <w:sz w:val="18"/>
        </w:rPr>
        <w:t>FROM dept_revenue</w:t>
        <w:br/>
      </w:r>
      <w:r>
        <w:rPr>
          <w:rFonts w:ascii="Consolas" w:hAnsi="Consolas" w:cs="Consolas"/>
          <w:sz w:val="18"/>
        </w:rPr>
        <w:t>GROUP BY department;</w:t>
      </w:r>
    </w:p>
    <w:p>
      <w:r>
        <w:rPr>
          <w:b/>
          <w:i w:val="0"/>
        </w:rPr>
        <w:t>Gotcha:</w:t>
      </w:r>
      <w:r>
        <w:rPr>
          <w:b w:val="0"/>
          <w:i w:val="0"/>
        </w:rPr>
        <w:t xml:space="preserve"> a manual pivot needs one </w:t>
      </w:r>
      <w:r>
        <w:rPr>
          <w:rFonts w:ascii="Consolas" w:hAnsi="Consolas" w:cs="Consolas"/>
          <w:b w:val="0"/>
          <w:i w:val="0"/>
          <w:color w:val="96281B"/>
          <w:sz w:val="19"/>
        </w:rPr>
        <w:t>CASE WHEN</w:t>
      </w:r>
      <w:r>
        <w:rPr>
          <w:b w:val="0"/>
          <w:i w:val="0"/>
        </w:rPr>
        <w:t xml:space="preserve"> per output column — know the distinct values up front (or generate SQL dynamically).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2.7 Self-join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join a table to </w:t>
      </w:r>
      <w:r>
        <w:rPr>
          <w:b w:val="0"/>
          <w:i/>
        </w:rPr>
        <w:t>itself</w:t>
      </w:r>
      <w:r>
        <w:rPr>
          <w:b w:val="0"/>
          <w:i w:val="0"/>
        </w:rPr>
        <w:t xml:space="preserve"> (give it two aliases). Classic for "compare a row to a related row in the same table".</w:t>
      </w:r>
    </w:p>
    <w:p>
      <w:r>
        <w:rPr>
          <w:b/>
          <w:i w:val="0"/>
        </w:rPr>
        <w:t>Scenario (Amazon):</w:t>
      </w:r>
      <w:r>
        <w:rPr>
          <w:b w:val="0"/>
          <w:i w:val="0"/>
        </w:rPr>
        <w:t xml:space="preserve"> "Employees earning more than their manager."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BigQuery AND Redshift</w:t>
        <w:br/>
      </w:r>
      <w:r>
        <w:rPr>
          <w:rFonts w:ascii="Consolas" w:hAnsi="Consolas" w:cs="Consolas"/>
          <w:sz w:val="18"/>
        </w:rPr>
        <w:t>SELECT e.name AS employee</w:t>
        <w:br/>
      </w:r>
      <w:r>
        <w:rPr>
          <w:rFonts w:ascii="Consolas" w:hAnsi="Consolas" w:cs="Consolas"/>
          <w:sz w:val="18"/>
        </w:rPr>
        <w:t>FROM employee e</w:t>
        <w:br/>
      </w:r>
      <w:r>
        <w:rPr>
          <w:rFonts w:ascii="Consolas" w:hAnsi="Consolas" w:cs="Consolas"/>
          <w:sz w:val="18"/>
        </w:rPr>
        <w:t>JOIN employee m ON e.manager_id = m.id</w:t>
        <w:br/>
      </w:r>
      <w:r>
        <w:rPr>
          <w:rFonts w:ascii="Consolas" w:hAnsi="Consolas" w:cs="Consolas"/>
          <w:sz w:val="18"/>
        </w:rPr>
        <w:t>WHERE e.salary &gt; m.salary;</w:t>
      </w:r>
    </w:p>
    <w:p>
      <w:r>
        <w:rPr>
          <w:b/>
          <w:i w:val="0"/>
        </w:rPr>
        <w:t>Gotcha:</w:t>
      </w:r>
      <w:r>
        <w:rPr>
          <w:b w:val="0"/>
          <w:i w:val="0"/>
        </w:rPr>
        <w:t xml:space="preserve"> a self-join can </w:t>
      </w:r>
      <w:r>
        <w:rPr>
          <w:b w:val="0"/>
          <w:i/>
        </w:rPr>
        <w:t>also</w:t>
      </w:r>
      <w:r>
        <w:rPr>
          <w:b w:val="0"/>
          <w:i w:val="0"/>
        </w:rPr>
        <w:t xml:space="preserve"> replicate </w:t>
      </w:r>
      <w:r>
        <w:rPr>
          <w:rFonts w:ascii="Consolas" w:hAnsi="Consolas" w:cs="Consolas"/>
          <w:b w:val="0"/>
          <w:i w:val="0"/>
          <w:color w:val="96281B"/>
          <w:sz w:val="19"/>
        </w:rPr>
        <w:t>LAG/LEAD</w:t>
      </w:r>
      <w:r>
        <w:rPr>
          <w:b w:val="0"/>
          <w:i w:val="0"/>
        </w:rPr>
        <w:t xml:space="preserve"> (join on the previous key) — some teams demand pure ANSI SQL, so know this trick: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LAG/LEAD equivalent via self-join (portable ANSI)</w:t>
        <w:br/>
      </w:r>
      <w:r>
        <w:rPr>
          <w:rFonts w:ascii="Consolas" w:hAnsi="Consolas" w:cs="Consolas"/>
          <w:sz w:val="18"/>
        </w:rPr>
        <w:t>SELECT a.d, a.value - b.value AS day_over_day</w:t>
        <w:br/>
      </w:r>
      <w:r>
        <w:rPr>
          <w:rFonts w:ascii="Consolas" w:hAnsi="Consolas" w:cs="Consolas"/>
          <w:sz w:val="18"/>
        </w:rPr>
        <w:t>FROM daily a</w:t>
        <w:br/>
      </w:r>
      <w:r>
        <w:rPr>
          <w:rFonts w:ascii="Consolas" w:hAnsi="Consolas" w:cs="Consolas"/>
          <w:sz w:val="18"/>
        </w:rPr>
        <w:t>LEFT JOIN daily b ON b.d = DATE_SUB(a.d, INTERVAL 1 DAY);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2.8 Approximate distinct count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a fast, </w:t>
      </w:r>
      <w:r>
        <w:rPr>
          <w:b w:val="0"/>
          <w:i/>
        </w:rPr>
        <w:t>approximate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color w:val="96281B"/>
          <w:sz w:val="19"/>
        </w:rPr>
        <w:t>COUNT(DISTINCT …)</w:t>
      </w:r>
      <w:r>
        <w:rPr>
          <w:b w:val="0"/>
          <w:i w:val="0"/>
        </w:rPr>
        <w:t xml:space="preserve"> for huge tables. Slightly imprecise, much cheaper.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BigQuery</w:t>
        <w:br/>
      </w:r>
      <w:r>
        <w:rPr>
          <w:rFonts w:ascii="Consolas" w:hAnsi="Consolas" w:cs="Consolas"/>
          <w:sz w:val="18"/>
        </w:rPr>
        <w:t>SELECT APPROX_COUNT_DISTINCT(user_id) AS approx_users</w:t>
        <w:br/>
      </w:r>
      <w:r>
        <w:rPr>
          <w:rFonts w:ascii="Consolas" w:hAnsi="Consolas" w:cs="Consolas"/>
          <w:sz w:val="18"/>
        </w:rPr>
        <w:t>FROM events;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-- Redshift</w:t>
        <w:br/>
      </w:r>
      <w:r>
        <w:rPr>
          <w:rFonts w:ascii="Consolas" w:hAnsi="Consolas" w:cs="Consolas"/>
          <w:sz w:val="18"/>
        </w:rPr>
        <w:t>SELECT APPROXIMATE COUNT(DISTINCT user_id) AS approx_users</w:t>
        <w:br/>
      </w:r>
      <w:r>
        <w:rPr>
          <w:rFonts w:ascii="Consolas" w:hAnsi="Consolas" w:cs="Consolas"/>
          <w:sz w:val="18"/>
        </w:rPr>
        <w:t>FROM events;</w:t>
      </w:r>
    </w:p>
    <w:p>
      <w:r>
        <w:rPr>
          <w:b/>
          <w:i w:val="0"/>
        </w:rPr>
        <w:t>Gotcha:</w:t>
      </w:r>
      <w:r>
        <w:rPr>
          <w:b w:val="0"/>
          <w:i w:val="0"/>
        </w:rPr>
        <w:t xml:space="preserve"> use it for exploratory/trend numbers, never for exact reconciliation or billing.</w:t>
      </w:r>
    </w:p>
    <w:p>
      <w:pPr>
        <w:pStyle w:val="Heading2"/>
        <w:spacing w:before="400" w:after="160"/>
      </w:pPr>
      <w:r>
        <w:rPr>
          <w:b w:val="0"/>
          <w:i w:val="0"/>
          <w:color w:val="1F3A5F"/>
        </w:rPr>
        <w:t>3. Hard patterns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3.1 Gaps-and-islands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group </w:t>
      </w:r>
      <w:r>
        <w:rPr>
          <w:b w:val="0"/>
          <w:i/>
        </w:rPr>
        <w:t>consecutive</w:t>
      </w:r>
      <w:r>
        <w:rPr>
          <w:b w:val="0"/>
          <w:i w:val="0"/>
        </w:rPr>
        <w:t xml:space="preserve"> values into "islands" (runs) and find "gaps" between them. The trick: subtract a </w:t>
      </w:r>
      <w:r>
        <w:rPr>
          <w:rFonts w:ascii="Consolas" w:hAnsi="Consolas" w:cs="Consolas"/>
          <w:b w:val="0"/>
          <w:i w:val="0"/>
          <w:color w:val="96281B"/>
          <w:sz w:val="19"/>
        </w:rPr>
        <w:t>ROW_NUMBER()</w:t>
      </w:r>
      <w:r>
        <w:rPr>
          <w:b w:val="0"/>
          <w:i w:val="0"/>
        </w:rPr>
        <w:t xml:space="preserve"> from the value — consecutive values get the </w:t>
      </w:r>
      <w:r>
        <w:rPr>
          <w:b/>
          <w:i w:val="0"/>
        </w:rPr>
        <w:t>same</w:t>
      </w:r>
      <w:r>
        <w:rPr>
          <w:b w:val="0"/>
          <w:i w:val="0"/>
        </w:rPr>
        <w:t xml:space="preserve"> group id.</w:t>
      </w:r>
    </w:p>
    <w:p>
      <w:r>
        <w:rPr>
          <w:b/>
          <w:i w:val="0"/>
        </w:rPr>
        <w:t>Scenario (Cinema, LeetCode):</w:t>
      </w:r>
      <w:r>
        <w:rPr>
          <w:b w:val="0"/>
          <w:i w:val="0"/>
        </w:rPr>
        <w:t xml:space="preserve"> "Find all blocks of 2+ consecutive free seats."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BigQuery AND Redshift (integer arithmetic, identical)</w:t>
        <w:br/>
      </w:r>
      <w:r>
        <w:rPr>
          <w:rFonts w:ascii="Consolas" w:hAnsi="Consolas" w:cs="Consolas"/>
          <w:sz w:val="18"/>
        </w:rPr>
        <w:t>WITH numbered AS (</w:t>
        <w:br/>
      </w:r>
      <w:r>
        <w:rPr>
          <w:rFonts w:ascii="Consolas" w:hAnsi="Consolas" w:cs="Consolas"/>
          <w:sz w:val="18"/>
        </w:rPr>
        <w:t xml:space="preserve">  SELECT seat_id,</w:t>
        <w:br/>
      </w:r>
      <w:r>
        <w:rPr>
          <w:rFonts w:ascii="Consolas" w:hAnsi="Consolas" w:cs="Consolas"/>
          <w:sz w:val="18"/>
        </w:rPr>
        <w:t xml:space="preserve">         seat_id - ROW_NUMBER() OVER (ORDER BY seat_id) AS grp</w:t>
        <w:br/>
      </w:r>
      <w:r>
        <w:rPr>
          <w:rFonts w:ascii="Consolas" w:hAnsi="Consolas" w:cs="Consolas"/>
          <w:sz w:val="18"/>
        </w:rPr>
        <w:t xml:space="preserve">  FROM cinema</w:t>
        <w:br/>
      </w:r>
      <w:r>
        <w:rPr>
          <w:rFonts w:ascii="Consolas" w:hAnsi="Consolas" w:cs="Consolas"/>
          <w:sz w:val="18"/>
        </w:rPr>
        <w:t xml:space="preserve">  WHERE free = 1</w:t>
        <w:br/>
      </w:r>
      <w:r>
        <w:rPr>
          <w:rFonts w:ascii="Consolas" w:hAnsi="Consolas" w:cs="Consolas"/>
          <w:sz w:val="18"/>
        </w:rPr>
        <w:t>)</w:t>
        <w:br/>
      </w:r>
      <w:r>
        <w:rPr>
          <w:rFonts w:ascii="Consolas" w:hAnsi="Consolas" w:cs="Consolas"/>
          <w:sz w:val="18"/>
        </w:rPr>
        <w:t>SELECT grp, MIN(seat_id) AS start_seat, MAX(seat_id) AS end_seat, COUNT(*) AS consecutive</w:t>
        <w:br/>
      </w:r>
      <w:r>
        <w:rPr>
          <w:rFonts w:ascii="Consolas" w:hAnsi="Consolas" w:cs="Consolas"/>
          <w:sz w:val="18"/>
        </w:rPr>
        <w:t>FROM numbered</w:t>
        <w:br/>
      </w:r>
      <w:r>
        <w:rPr>
          <w:rFonts w:ascii="Consolas" w:hAnsi="Consolas" w:cs="Consolas"/>
          <w:sz w:val="18"/>
        </w:rPr>
        <w:t>GROUP BY grp</w:t>
        <w:br/>
      </w:r>
      <w:r>
        <w:rPr>
          <w:rFonts w:ascii="Consolas" w:hAnsi="Consolas" w:cs="Consolas"/>
          <w:sz w:val="18"/>
        </w:rPr>
        <w:t>HAVING COUNT(*) &gt;= 2;</w:t>
      </w:r>
    </w:p>
    <w:p>
      <w:r>
        <w:rPr>
          <w:b/>
          <w:i w:val="0"/>
        </w:rPr>
        <w:t>Scenario (gaming, dates):</w:t>
      </w:r>
      <w:r>
        <w:rPr>
          <w:b w:val="0"/>
          <w:i w:val="0"/>
        </w:rPr>
        <w:t xml:space="preserve"> "Player sessions — a new session starts after 30 min of inactivity."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BigQuery (timestamp diff)</w:t>
        <w:br/>
      </w:r>
      <w:r>
        <w:rPr>
          <w:rFonts w:ascii="Consolas" w:hAnsi="Consolas" w:cs="Consolas"/>
          <w:sz w:val="18"/>
        </w:rPr>
        <w:t>-- Redshift uses DATEDIFF(minute, prev_ts, event_timestamp) instead of TIMESTAMP_DIFF</w:t>
        <w:br/>
      </w:r>
      <w:r>
        <w:rPr>
          <w:rFonts w:ascii="Consolas" w:hAnsi="Consolas" w:cs="Consolas"/>
          <w:sz w:val="18"/>
        </w:rPr>
        <w:t>WITH flagged AS (</w:t>
        <w:br/>
      </w:r>
      <w:r>
        <w:rPr>
          <w:rFonts w:ascii="Consolas" w:hAnsi="Consolas" w:cs="Consolas"/>
          <w:sz w:val="18"/>
        </w:rPr>
        <w:t xml:space="preserve">  SELECT user_id, event_timestamp,</w:t>
        <w:br/>
      </w:r>
      <w:r>
        <w:rPr>
          <w:rFonts w:ascii="Consolas" w:hAnsi="Consolas" w:cs="Consolas"/>
          <w:sz w:val="18"/>
        </w:rPr>
        <w:t xml:space="preserve">         LAG(event_timestamp) OVER (PARTITION BY user_id ORDER BY event_timestamp) AS prev_ts</w:t>
        <w:br/>
      </w:r>
      <w:r>
        <w:rPr>
          <w:rFonts w:ascii="Consolas" w:hAnsi="Consolas" w:cs="Consolas"/>
          <w:sz w:val="18"/>
        </w:rPr>
        <w:t xml:space="preserve">  FROM raw_events</w:t>
        <w:br/>
      </w:r>
      <w:r>
        <w:rPr>
          <w:rFonts w:ascii="Consolas" w:hAnsi="Consolas" w:cs="Consolas"/>
          <w:sz w:val="18"/>
        </w:rPr>
        <w:t>)</w:t>
        <w:br/>
      </w:r>
      <w:r>
        <w:rPr>
          <w:rFonts w:ascii="Consolas" w:hAnsi="Consolas" w:cs="Consolas"/>
          <w:sz w:val="18"/>
        </w:rPr>
        <w:t>SELECT user_id, event_timestamp,</w:t>
        <w:br/>
      </w:r>
      <w:r>
        <w:rPr>
          <w:rFonts w:ascii="Consolas" w:hAnsi="Consolas" w:cs="Consolas"/>
          <w:sz w:val="18"/>
        </w:rPr>
        <w:t xml:space="preserve">       SUM(CASE WHEN prev_ts IS NULL OR TIMESTAMP_DIFF(event_timestamp, prev_ts, MINUTE) &gt; 30</w:t>
        <w:br/>
      </w:r>
      <w:r>
        <w:rPr>
          <w:rFonts w:ascii="Consolas" w:hAnsi="Consolas" w:cs="Consolas"/>
          <w:sz w:val="18"/>
        </w:rPr>
        <w:t xml:space="preserve">                THEN 1 ELSE 0 END)</w:t>
        <w:br/>
      </w:r>
      <w:r>
        <w:rPr>
          <w:rFonts w:ascii="Consolas" w:hAnsi="Consolas" w:cs="Consolas"/>
          <w:sz w:val="18"/>
        </w:rPr>
        <w:t xml:space="preserve">         OVER (PARTITION BY user_id ORDER BY event_timestamp) AS session_id</w:t>
        <w:br/>
      </w:r>
      <w:r>
        <w:rPr>
          <w:rFonts w:ascii="Consolas" w:hAnsi="Consolas" w:cs="Consolas"/>
          <w:sz w:val="18"/>
        </w:rPr>
        <w:t>FROM flagged;</w:t>
      </w:r>
    </w:p>
    <w:p>
      <w:r>
        <w:rPr>
          <w:b/>
          <w:i w:val="0"/>
        </w:rPr>
        <w:t>Gotcha:</w:t>
      </w:r>
      <w:r>
        <w:rPr>
          <w:b w:val="0"/>
          <w:i w:val="0"/>
        </w:rPr>
        <w:t xml:space="preserve"> the subtract-</w:t>
      </w:r>
      <w:r>
        <w:rPr>
          <w:rFonts w:ascii="Consolas" w:hAnsi="Consolas" w:cs="Consolas"/>
          <w:b w:val="0"/>
          <w:i w:val="0"/>
          <w:color w:val="96281B"/>
          <w:sz w:val="19"/>
        </w:rPr>
        <w:t>ROW_NUMBER</w:t>
      </w:r>
      <w:r>
        <w:rPr>
          <w:b w:val="0"/>
          <w:i w:val="0"/>
        </w:rPr>
        <w:t xml:space="preserve"> trick needs a stable sort; ties/duplicates break the grouping.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3.2 Consecutive sequences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find values that repeat N times in a row (using </w:t>
      </w:r>
      <w:r>
        <w:rPr>
          <w:rFonts w:ascii="Consolas" w:hAnsi="Consolas" w:cs="Consolas"/>
          <w:b w:val="0"/>
          <w:i w:val="0"/>
          <w:color w:val="96281B"/>
          <w:sz w:val="19"/>
        </w:rPr>
        <w:t>LAG</w:t>
      </w:r>
      <w:r>
        <w:rPr>
          <w:b w:val="0"/>
          <w:i w:val="0"/>
        </w:rPr>
        <w:t xml:space="preserve"> twice).</w:t>
      </w:r>
    </w:p>
    <w:p>
      <w:r>
        <w:rPr>
          <w:b/>
          <w:i w:val="0"/>
        </w:rPr>
        <w:t>Scenario (LeetCode 180):</w:t>
      </w:r>
      <w:r>
        <w:rPr>
          <w:b w:val="0"/>
          <w:i w:val="0"/>
        </w:rPr>
        <w:t xml:space="preserve"> "Numbers that appear 3 times consecutively."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BigQuery AND Redshift</w:t>
        <w:br/>
      </w:r>
      <w:r>
        <w:rPr>
          <w:rFonts w:ascii="Consolas" w:hAnsi="Consolas" w:cs="Consolas"/>
          <w:sz w:val="18"/>
        </w:rPr>
        <w:t>WITH c AS (</w:t>
        <w:br/>
      </w:r>
      <w:r>
        <w:rPr>
          <w:rFonts w:ascii="Consolas" w:hAnsi="Consolas" w:cs="Consolas"/>
          <w:sz w:val="18"/>
        </w:rPr>
        <w:t xml:space="preserve">  SELECT num,</w:t>
        <w:br/>
      </w:r>
      <w:r>
        <w:rPr>
          <w:rFonts w:ascii="Consolas" w:hAnsi="Consolas" w:cs="Consolas"/>
          <w:sz w:val="18"/>
        </w:rPr>
        <w:t xml:space="preserve">         LAG(num, 1) OVER (ORDER BY id) AS prev1,</w:t>
        <w:br/>
      </w:r>
      <w:r>
        <w:rPr>
          <w:rFonts w:ascii="Consolas" w:hAnsi="Consolas" w:cs="Consolas"/>
          <w:sz w:val="18"/>
        </w:rPr>
        <w:t xml:space="preserve">         LAG(num, 2) OVER (ORDER BY id) AS prev2</w:t>
        <w:br/>
      </w:r>
      <w:r>
        <w:rPr>
          <w:rFonts w:ascii="Consolas" w:hAnsi="Consolas" w:cs="Consolas"/>
          <w:sz w:val="18"/>
        </w:rPr>
        <w:t xml:space="preserve">  FROM logs</w:t>
        <w:br/>
      </w:r>
      <w:r>
        <w:rPr>
          <w:rFonts w:ascii="Consolas" w:hAnsi="Consolas" w:cs="Consolas"/>
          <w:sz w:val="18"/>
        </w:rPr>
        <w:t>)</w:t>
        <w:br/>
      </w:r>
      <w:r>
        <w:rPr>
          <w:rFonts w:ascii="Consolas" w:hAnsi="Consolas" w:cs="Consolas"/>
          <w:sz w:val="18"/>
        </w:rPr>
        <w:t>SELECT DISTINCT num</w:t>
        <w:br/>
      </w:r>
      <w:r>
        <w:rPr>
          <w:rFonts w:ascii="Consolas" w:hAnsi="Consolas" w:cs="Consolas"/>
          <w:sz w:val="18"/>
        </w:rPr>
        <w:t>FROM c</w:t>
        <w:br/>
      </w:r>
      <w:r>
        <w:rPr>
          <w:rFonts w:ascii="Consolas" w:hAnsi="Consolas" w:cs="Consolas"/>
          <w:sz w:val="18"/>
        </w:rPr>
        <w:t>WHERE num = prev1 AND num = prev2;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3.3 Funnel analysis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measure how many users move step-by-step through a path (view → cart → purchase).</w:t>
      </w:r>
    </w:p>
    <w:p>
      <w:r>
        <w:rPr>
          <w:b/>
          <w:i w:val="0"/>
        </w:rPr>
        <w:t>Scenario (Netflix/Spotify):</w:t>
      </w:r>
      <w:r>
        <w:rPr>
          <w:b w:val="0"/>
          <w:i w:val="0"/>
        </w:rPr>
        <w:t xml:space="preserve"> "Funnel: viewed → added to cart → purchased."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BigQuery (IF + COUNTIF)</w:t>
        <w:br/>
      </w:r>
      <w:r>
        <w:rPr>
          <w:rFonts w:ascii="Consolas" w:hAnsi="Consolas" w:cs="Consolas"/>
          <w:sz w:val="18"/>
        </w:rPr>
        <w:t>WITH steps AS (</w:t>
        <w:br/>
      </w:r>
      <w:r>
        <w:rPr>
          <w:rFonts w:ascii="Consolas" w:hAnsi="Consolas" w:cs="Consolas"/>
          <w:sz w:val="18"/>
        </w:rPr>
        <w:t xml:space="preserve">  SELECT user_id,</w:t>
        <w:br/>
      </w:r>
      <w:r>
        <w:rPr>
          <w:rFonts w:ascii="Consolas" w:hAnsi="Consolas" w:cs="Consolas"/>
          <w:sz w:val="18"/>
        </w:rPr>
        <w:t xml:space="preserve">         MIN(IF(event = 'view',     ts, NULL)) AS view_ts,</w:t>
        <w:br/>
      </w:r>
      <w:r>
        <w:rPr>
          <w:rFonts w:ascii="Consolas" w:hAnsi="Consolas" w:cs="Consolas"/>
          <w:sz w:val="18"/>
        </w:rPr>
        <w:t xml:space="preserve">         MIN(IF(event = 'cart',     ts, NULL)) AS cart_ts,</w:t>
        <w:br/>
      </w:r>
      <w:r>
        <w:rPr>
          <w:rFonts w:ascii="Consolas" w:hAnsi="Consolas" w:cs="Consolas"/>
          <w:sz w:val="18"/>
        </w:rPr>
        <w:t xml:space="preserve">         MIN(IF(event = 'purchase', ts, NULL)) AS purchase_ts</w:t>
        <w:br/>
      </w:r>
      <w:r>
        <w:rPr>
          <w:rFonts w:ascii="Consolas" w:hAnsi="Consolas" w:cs="Consolas"/>
          <w:sz w:val="18"/>
        </w:rPr>
        <w:t xml:space="preserve">  FROM events</w:t>
        <w:br/>
      </w:r>
      <w:r>
        <w:rPr>
          <w:rFonts w:ascii="Consolas" w:hAnsi="Consolas" w:cs="Consolas"/>
          <w:sz w:val="18"/>
        </w:rPr>
        <w:t xml:space="preserve">  GROUP BY user_id</w:t>
        <w:br/>
      </w:r>
      <w:r>
        <w:rPr>
          <w:rFonts w:ascii="Consolas" w:hAnsi="Consolas" w:cs="Consolas"/>
          <w:sz w:val="18"/>
        </w:rPr>
        <w:t>)</w:t>
        <w:br/>
      </w:r>
      <w:r>
        <w:rPr>
          <w:rFonts w:ascii="Consolas" w:hAnsi="Consolas" w:cs="Consolas"/>
          <w:sz w:val="18"/>
        </w:rPr>
        <w:t>SELECT</w:t>
        <w:br/>
      </w:r>
      <w:r>
        <w:rPr>
          <w:rFonts w:ascii="Consolas" w:hAnsi="Consolas" w:cs="Consolas"/>
          <w:sz w:val="18"/>
        </w:rPr>
        <w:t xml:space="preserve">  COUNTIF(view_ts     IS NOT NULL) AS viewed,</w:t>
        <w:br/>
      </w:r>
      <w:r>
        <w:rPr>
          <w:rFonts w:ascii="Consolas" w:hAnsi="Consolas" w:cs="Consolas"/>
          <w:sz w:val="18"/>
        </w:rPr>
        <w:t xml:space="preserve">  COUNTIF(cart_ts     IS NOT NULL AND cart_ts     &gt; view_ts) AS added_to_cart,</w:t>
        <w:br/>
      </w:r>
      <w:r>
        <w:rPr>
          <w:rFonts w:ascii="Consolas" w:hAnsi="Consolas" w:cs="Consolas"/>
          <w:sz w:val="18"/>
        </w:rPr>
        <w:t xml:space="preserve">  COUNTIF(purchase_ts IS NOT NULL AND purchase_ts &gt; cart_ts) AS purchased</w:t>
        <w:br/>
      </w:r>
      <w:r>
        <w:rPr>
          <w:rFonts w:ascii="Consolas" w:hAnsi="Consolas" w:cs="Consolas"/>
          <w:sz w:val="18"/>
        </w:rPr>
        <w:t>FROM steps;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-- Redshift (CASE WHEN + SUM)</w:t>
        <w:br/>
      </w:r>
      <w:r>
        <w:rPr>
          <w:rFonts w:ascii="Consolas" w:hAnsi="Consolas" w:cs="Consolas"/>
          <w:sz w:val="18"/>
        </w:rPr>
        <w:t>WITH steps AS (</w:t>
        <w:br/>
      </w:r>
      <w:r>
        <w:rPr>
          <w:rFonts w:ascii="Consolas" w:hAnsi="Consolas" w:cs="Consolas"/>
          <w:sz w:val="18"/>
        </w:rPr>
        <w:t xml:space="preserve">  SELECT user_id,</w:t>
        <w:br/>
      </w:r>
      <w:r>
        <w:rPr>
          <w:rFonts w:ascii="Consolas" w:hAnsi="Consolas" w:cs="Consolas"/>
          <w:sz w:val="18"/>
        </w:rPr>
        <w:t xml:space="preserve">         MIN(CASE WHEN event = 'view'     THEN ts END) AS view_ts,</w:t>
        <w:br/>
      </w:r>
      <w:r>
        <w:rPr>
          <w:rFonts w:ascii="Consolas" w:hAnsi="Consolas" w:cs="Consolas"/>
          <w:sz w:val="18"/>
        </w:rPr>
        <w:t xml:space="preserve">         MIN(CASE WHEN event = 'cart'     THEN ts END) AS cart_ts,</w:t>
        <w:br/>
      </w:r>
      <w:r>
        <w:rPr>
          <w:rFonts w:ascii="Consolas" w:hAnsi="Consolas" w:cs="Consolas"/>
          <w:sz w:val="18"/>
        </w:rPr>
        <w:t xml:space="preserve">         MIN(CASE WHEN event = 'purchase' THEN ts END) AS purchase_ts</w:t>
        <w:br/>
      </w:r>
      <w:r>
        <w:rPr>
          <w:rFonts w:ascii="Consolas" w:hAnsi="Consolas" w:cs="Consolas"/>
          <w:sz w:val="18"/>
        </w:rPr>
        <w:t xml:space="preserve">  FROM events</w:t>
        <w:br/>
      </w:r>
      <w:r>
        <w:rPr>
          <w:rFonts w:ascii="Consolas" w:hAnsi="Consolas" w:cs="Consolas"/>
          <w:sz w:val="18"/>
        </w:rPr>
        <w:t xml:space="preserve">  GROUP BY user_id</w:t>
        <w:br/>
      </w:r>
      <w:r>
        <w:rPr>
          <w:rFonts w:ascii="Consolas" w:hAnsi="Consolas" w:cs="Consolas"/>
          <w:sz w:val="18"/>
        </w:rPr>
        <w:t>)</w:t>
        <w:br/>
      </w:r>
      <w:r>
        <w:rPr>
          <w:rFonts w:ascii="Consolas" w:hAnsi="Consolas" w:cs="Consolas"/>
          <w:sz w:val="18"/>
        </w:rPr>
        <w:t>SELECT</w:t>
        <w:br/>
      </w:r>
      <w:r>
        <w:rPr>
          <w:rFonts w:ascii="Consolas" w:hAnsi="Consolas" w:cs="Consolas"/>
          <w:sz w:val="18"/>
        </w:rPr>
        <w:t xml:space="preserve">  SUM(CASE WHEN view_ts     IS NOT NULL THEN 1 ELSE 0 END) AS viewed,</w:t>
        <w:br/>
      </w:r>
      <w:r>
        <w:rPr>
          <w:rFonts w:ascii="Consolas" w:hAnsi="Consolas" w:cs="Consolas"/>
          <w:sz w:val="18"/>
        </w:rPr>
        <w:t xml:space="preserve">  SUM(CASE WHEN cart_ts     IS NOT NULL AND cart_ts     &gt; view_ts THEN 1 ELSE 0 END) AS added_to_cart,</w:t>
        <w:br/>
      </w:r>
      <w:r>
        <w:rPr>
          <w:rFonts w:ascii="Consolas" w:hAnsi="Consolas" w:cs="Consolas"/>
          <w:sz w:val="18"/>
        </w:rPr>
        <w:t xml:space="preserve">  SUM(CASE WHEN purchase_ts IS NOT NULL AND purchase_ts &gt; cart_ts THEN 1 ELSE 0 END) AS purchased</w:t>
        <w:br/>
      </w:r>
      <w:r>
        <w:rPr>
          <w:rFonts w:ascii="Consolas" w:hAnsi="Consolas" w:cs="Consolas"/>
          <w:sz w:val="18"/>
        </w:rPr>
        <w:t>FROM steps;</w:t>
      </w:r>
    </w:p>
    <w:p>
      <w:r>
        <w:rPr>
          <w:b/>
          <w:i w:val="0"/>
        </w:rPr>
        <w:t>Gotcha:</w:t>
      </w:r>
      <w:r>
        <w:rPr>
          <w:b w:val="0"/>
          <w:i w:val="0"/>
        </w:rPr>
        <w:t xml:space="preserve"> a </w:t>
      </w:r>
      <w:r>
        <w:rPr>
          <w:b w:val="0"/>
          <w:i/>
        </w:rPr>
        <w:t>sequential</w:t>
      </w:r>
      <w:r>
        <w:rPr>
          <w:b w:val="0"/>
          <w:i w:val="0"/>
        </w:rPr>
        <w:t xml:space="preserve"> funnel requires timestamps to be ordered (step N after step N-1), not just present.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3.4 Cohort / retention analysis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group users by signup month, then measure how many stay active in later months.</w:t>
      </w:r>
    </w:p>
    <w:p>
      <w:r>
        <w:rPr>
          <w:b/>
          <w:i w:val="0"/>
        </w:rPr>
        <w:t>Scenario (Spotify):</w:t>
      </w:r>
      <w:r>
        <w:rPr>
          <w:b w:val="0"/>
          <w:i w:val="0"/>
        </w:rPr>
        <w:t xml:space="preserve"> "Monthly retention by signup cohort."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BigQuery</w:t>
        <w:br/>
      </w:r>
      <w:r>
        <w:rPr>
          <w:rFonts w:ascii="Consolas" w:hAnsi="Consolas" w:cs="Consolas"/>
          <w:sz w:val="18"/>
        </w:rPr>
        <w:t>WITH cohorts AS (</w:t>
        <w:br/>
      </w:r>
      <w:r>
        <w:rPr>
          <w:rFonts w:ascii="Consolas" w:hAnsi="Consolas" w:cs="Consolas"/>
          <w:sz w:val="18"/>
        </w:rPr>
        <w:t xml:space="preserve">  SELECT user_id, DATE_TRUNC(signup_date, MONTH) AS cohort</w:t>
        <w:br/>
      </w:r>
      <w:r>
        <w:rPr>
          <w:rFonts w:ascii="Consolas" w:hAnsi="Consolas" w:cs="Consolas"/>
          <w:sz w:val="18"/>
        </w:rPr>
        <w:t xml:space="preserve">  FROM users</w:t>
        <w:br/>
      </w:r>
      <w:r>
        <w:rPr>
          <w:rFonts w:ascii="Consolas" w:hAnsi="Consolas" w:cs="Consolas"/>
          <w:sz w:val="18"/>
        </w:rPr>
        <w:t>),</w:t>
        <w:br/>
      </w:r>
      <w:r>
        <w:rPr>
          <w:rFonts w:ascii="Consolas" w:hAnsi="Consolas" w:cs="Consolas"/>
          <w:sz w:val="18"/>
        </w:rPr>
        <w:t>activity AS (</w:t>
        <w:br/>
      </w:r>
      <w:r>
        <w:rPr>
          <w:rFonts w:ascii="Consolas" w:hAnsi="Consolas" w:cs="Consolas"/>
          <w:sz w:val="18"/>
        </w:rPr>
        <w:t xml:space="preserve">  SELECT user_id, DATE_TRUNC(activity_date, MONTH) AS act_month</w:t>
        <w:br/>
      </w:r>
      <w:r>
        <w:rPr>
          <w:rFonts w:ascii="Consolas" w:hAnsi="Consolas" w:cs="Consolas"/>
          <w:sz w:val="18"/>
        </w:rPr>
        <w:t xml:space="preserve">  FROM events</w:t>
        <w:br/>
      </w:r>
      <w:r>
        <w:rPr>
          <w:rFonts w:ascii="Consolas" w:hAnsi="Consolas" w:cs="Consolas"/>
          <w:sz w:val="18"/>
        </w:rPr>
        <w:t xml:space="preserve">  GROUP BY 1, 2</w:t>
        <w:br/>
      </w:r>
      <w:r>
        <w:rPr>
          <w:rFonts w:ascii="Consolas" w:hAnsi="Consolas" w:cs="Consolas"/>
          <w:sz w:val="18"/>
        </w:rPr>
        <w:t>)</w:t>
        <w:br/>
      </w:r>
      <w:r>
        <w:rPr>
          <w:rFonts w:ascii="Consolas" w:hAnsi="Consolas" w:cs="Consolas"/>
          <w:sz w:val="18"/>
        </w:rPr>
        <w:t>SELECT c.cohort,</w:t>
        <w:br/>
      </w:r>
      <w:r>
        <w:rPr>
          <w:rFonts w:ascii="Consolas" w:hAnsi="Consolas" w:cs="Consolas"/>
          <w:sz w:val="18"/>
        </w:rPr>
        <w:t xml:space="preserve">       DATE_DIFF(a.act_month, c.cohort, MONTH) AS month_num,</w:t>
        <w:br/>
      </w:r>
      <w:r>
        <w:rPr>
          <w:rFonts w:ascii="Consolas" w:hAnsi="Consolas" w:cs="Consolas"/>
          <w:sz w:val="18"/>
        </w:rPr>
        <w:t xml:space="preserve">       COUNT(DISTINCT a.user_id) AS active_users</w:t>
        <w:br/>
      </w:r>
      <w:r>
        <w:rPr>
          <w:rFonts w:ascii="Consolas" w:hAnsi="Consolas" w:cs="Consolas"/>
          <w:sz w:val="18"/>
        </w:rPr>
        <w:t>FROM cohorts c</w:t>
        <w:br/>
      </w:r>
      <w:r>
        <w:rPr>
          <w:rFonts w:ascii="Consolas" w:hAnsi="Consolas" w:cs="Consolas"/>
          <w:sz w:val="18"/>
        </w:rPr>
        <w:t>JOIN activity a USING (user_id)</w:t>
        <w:br/>
      </w:r>
      <w:r>
        <w:rPr>
          <w:rFonts w:ascii="Consolas" w:hAnsi="Consolas" w:cs="Consolas"/>
          <w:sz w:val="18"/>
        </w:rPr>
        <w:t>GROUP BY 1, 2</w:t>
        <w:br/>
      </w:r>
      <w:r>
        <w:rPr>
          <w:rFonts w:ascii="Consolas" w:hAnsi="Consolas" w:cs="Consolas"/>
          <w:sz w:val="18"/>
        </w:rPr>
        <w:t>ORDER BY 1, 2;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-- Redshift: two differences</w:t>
        <w:br/>
      </w:r>
      <w:r>
        <w:rPr>
          <w:rFonts w:ascii="Consolas" w:hAnsi="Consolas" w:cs="Consolas"/>
          <w:sz w:val="18"/>
        </w:rPr>
        <w:t>--   DATE_TRUNC('month', signup_date)   (quoted unit, not MONTH)</w:t>
        <w:br/>
      </w:r>
      <w:r>
        <w:rPr>
          <w:rFonts w:ascii="Consolas" w:hAnsi="Consolas" w:cs="Consolas"/>
          <w:sz w:val="18"/>
        </w:rPr>
        <w:t>--   DATEDIFF(month, c.cohort, a.act_month)  (part first)</w:t>
      </w:r>
    </w:p>
    <w:p>
      <w:r>
        <w:rPr>
          <w:b/>
          <w:i w:val="0"/>
        </w:rPr>
        <w:t>Gotcha: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color w:val="96281B"/>
          <w:sz w:val="19"/>
        </w:rPr>
        <w:t>DATE_TRUNC</w:t>
      </w:r>
      <w:r>
        <w:rPr>
          <w:b w:val="0"/>
          <w:i w:val="0"/>
        </w:rPr>
        <w:t xml:space="preserve"> syntax differs — BigQuery </w:t>
      </w:r>
      <w:r>
        <w:rPr>
          <w:rFonts w:ascii="Consolas" w:hAnsi="Consolas" w:cs="Consolas"/>
          <w:b w:val="0"/>
          <w:i w:val="0"/>
          <w:color w:val="96281B"/>
          <w:sz w:val="19"/>
        </w:rPr>
        <w:t>DATE_TRUNC(d, MONTH)</w:t>
      </w:r>
      <w:r>
        <w:rPr>
          <w:b w:val="0"/>
          <w:i w:val="0"/>
        </w:rPr>
        <w:t xml:space="preserve">, Redshift </w:t>
      </w:r>
      <w:r>
        <w:rPr>
          <w:rFonts w:ascii="Consolas" w:hAnsi="Consolas" w:cs="Consolas"/>
          <w:b w:val="0"/>
          <w:i w:val="0"/>
          <w:color w:val="96281B"/>
          <w:sz w:val="19"/>
        </w:rPr>
        <w:t>DATE_TRUNC('month', d)</w:t>
      </w:r>
      <w:r>
        <w:rPr>
          <w:b w:val="0"/>
          <w:i w:val="0"/>
        </w:rPr>
        <w:t xml:space="preserve">. And </w:t>
      </w:r>
      <w:r>
        <w:rPr>
          <w:rFonts w:ascii="Consolas" w:hAnsi="Consolas" w:cs="Consolas"/>
          <w:b w:val="0"/>
          <w:i w:val="0"/>
          <w:color w:val="96281B"/>
          <w:sz w:val="19"/>
        </w:rPr>
        <w:t>DATE_DIFF(a, b, X)</w:t>
      </w:r>
      <w:r>
        <w:rPr>
          <w:b w:val="0"/>
          <w:i w:val="0"/>
        </w:rPr>
        <w:t xml:space="preserve"> (BQ) = </w:t>
      </w:r>
      <w:r>
        <w:rPr>
          <w:rFonts w:ascii="Consolas" w:hAnsi="Consolas" w:cs="Consolas"/>
          <w:b w:val="0"/>
          <w:i w:val="0"/>
          <w:color w:val="96281B"/>
          <w:sz w:val="19"/>
        </w:rPr>
        <w:t>DATEDIFF(x, b, a)</w:t>
      </w:r>
      <w:r>
        <w:rPr>
          <w:b w:val="0"/>
          <w:i w:val="0"/>
        </w:rPr>
        <w:t xml:space="preserve"> (RS).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3.5 Nested data — ARRAY/STRUCT (UNNEST) → SUPER/JSON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a column can hold a list (</w:t>
      </w:r>
      <w:r>
        <w:rPr>
          <w:rFonts w:ascii="Consolas" w:hAnsi="Consolas" w:cs="Consolas"/>
          <w:b w:val="0"/>
          <w:i w:val="0"/>
          <w:color w:val="96281B"/>
          <w:sz w:val="19"/>
        </w:rPr>
        <w:t>ARRAY</w:t>
      </w:r>
      <w:r>
        <w:rPr>
          <w:b w:val="0"/>
          <w:i w:val="0"/>
        </w:rPr>
        <w:t>) or object (</w:t>
      </w:r>
      <w:r>
        <w:rPr>
          <w:rFonts w:ascii="Consolas" w:hAnsi="Consolas" w:cs="Consolas"/>
          <w:b w:val="0"/>
          <w:i w:val="0"/>
          <w:color w:val="96281B"/>
          <w:sz w:val="19"/>
        </w:rPr>
        <w:t>STRUCT</w:t>
      </w:r>
      <w:r>
        <w:rPr>
          <w:b w:val="0"/>
          <w:i w:val="0"/>
        </w:rPr>
        <w:t xml:space="preserve">) in BigQuery; Redshift stores these in a </w:t>
      </w:r>
      <w:r>
        <w:rPr>
          <w:rFonts w:ascii="Consolas" w:hAnsi="Consolas" w:cs="Consolas"/>
          <w:b w:val="0"/>
          <w:i w:val="0"/>
          <w:color w:val="96281B"/>
          <w:sz w:val="19"/>
        </w:rPr>
        <w:t>SUPER</w:t>
      </w:r>
      <w:r>
        <w:rPr>
          <w:b w:val="0"/>
          <w:i w:val="0"/>
        </w:rPr>
        <w:t xml:space="preserve"> column.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BigQuery: flatten an array with UNNEST</w:t>
        <w:br/>
      </w:r>
      <w:r>
        <w:rPr>
          <w:rFonts w:ascii="Consolas" w:hAnsi="Consolas" w:cs="Consolas"/>
          <w:sz w:val="18"/>
        </w:rPr>
        <w:t>SELECT t.user_id, item.product, item.price</w:t>
        <w:br/>
      </w:r>
      <w:r>
        <w:rPr>
          <w:rFonts w:ascii="Consolas" w:hAnsi="Consolas" w:cs="Consolas"/>
          <w:sz w:val="18"/>
        </w:rPr>
        <w:t>FROM transactions t</w:t>
        <w:br/>
      </w:r>
      <w:r>
        <w:rPr>
          <w:rFonts w:ascii="Consolas" w:hAnsi="Consolas" w:cs="Consolas"/>
          <w:sz w:val="18"/>
        </w:rPr>
        <w:t>CROSS JOIN UNNEST(t.items) AS item;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-- Redshift: SUPER type + PartiQL (comma-join flattens the array)</w:t>
        <w:br/>
      </w:r>
      <w:r>
        <w:rPr>
          <w:rFonts w:ascii="Consolas" w:hAnsi="Consolas" w:cs="Consolas"/>
          <w:sz w:val="18"/>
        </w:rPr>
        <w:t>SELECT t.user_id, item.product, item.price</w:t>
        <w:br/>
      </w:r>
      <w:r>
        <w:rPr>
          <w:rFonts w:ascii="Consolas" w:hAnsi="Consolas" w:cs="Consolas"/>
          <w:sz w:val="18"/>
        </w:rPr>
        <w:t>FROM transactions t, t.items AS item;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-- Redshift: JSON path extraction (from a SUPER/JSON column)</w:t>
        <w:br/>
      </w:r>
      <w:r>
        <w:rPr>
          <w:rFonts w:ascii="Consolas" w:hAnsi="Consolas" w:cs="Consolas"/>
          <w:sz w:val="18"/>
        </w:rPr>
        <w:t>SELECT JSON_EXTRACT_PATH_TEXT(JSON_SERIALIZE(payload), 'user_id') AS user_id</w:t>
        <w:br/>
      </w:r>
      <w:r>
        <w:rPr>
          <w:rFonts w:ascii="Consolas" w:hAnsi="Consolas" w:cs="Consolas"/>
          <w:sz w:val="18"/>
        </w:rPr>
        <w:t>FROM staging.raw_telemetry;</w:t>
      </w:r>
    </w:p>
    <w:p>
      <w:r>
        <w:rPr>
          <w:b/>
          <w:i w:val="0"/>
        </w:rPr>
        <w:t>Gotcha:</w:t>
      </w:r>
      <w:r>
        <w:rPr>
          <w:b w:val="0"/>
          <w:i w:val="0"/>
        </w:rPr>
        <w:t xml:space="preserve"> BigQuery flattens with </w:t>
      </w:r>
      <w:r>
        <w:rPr>
          <w:rFonts w:ascii="Consolas" w:hAnsi="Consolas" w:cs="Consolas"/>
          <w:b w:val="0"/>
          <w:i w:val="0"/>
          <w:color w:val="96281B"/>
          <w:sz w:val="19"/>
        </w:rPr>
        <w:t>UNNEST</w:t>
      </w:r>
      <w:r>
        <w:rPr>
          <w:b w:val="0"/>
          <w:i w:val="0"/>
        </w:rPr>
        <w:t xml:space="preserve">; Redshift flattens a </w:t>
      </w:r>
      <w:r>
        <w:rPr>
          <w:rFonts w:ascii="Consolas" w:hAnsi="Consolas" w:cs="Consolas"/>
          <w:b w:val="0"/>
          <w:i w:val="0"/>
          <w:color w:val="96281B"/>
          <w:sz w:val="19"/>
        </w:rPr>
        <w:t>SUPER</w:t>
      </w:r>
      <w:r>
        <w:rPr>
          <w:b w:val="0"/>
          <w:i w:val="0"/>
        </w:rPr>
        <w:t xml:space="preserve"> array with a comma-join (PartiQL) or extracts fields with </w:t>
      </w:r>
      <w:r>
        <w:rPr>
          <w:rFonts w:ascii="Consolas" w:hAnsi="Consolas" w:cs="Consolas"/>
          <w:b w:val="0"/>
          <w:i w:val="0"/>
          <w:color w:val="96281B"/>
          <w:sz w:val="19"/>
        </w:rPr>
        <w:t>JSON_EXTRACT_PATH_TEXT</w:t>
      </w:r>
      <w:r>
        <w:rPr>
          <w:b w:val="0"/>
          <w:i w:val="0"/>
        </w:rPr>
        <w:t>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3.6 Complex multi-step (nested CTEs)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chain several CTEs, one logical step per CTE, filtering/aggregating before each join.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BigQuery AND Redshift (pattern, not syntax)</w:t>
        <w:br/>
      </w:r>
      <w:r>
        <w:rPr>
          <w:rFonts w:ascii="Consolas" w:hAnsi="Consolas" w:cs="Consolas"/>
          <w:sz w:val="18"/>
        </w:rPr>
        <w:t>WITH filtered AS (</w:t>
        <w:br/>
      </w:r>
      <w:r>
        <w:rPr>
          <w:rFonts w:ascii="Consolas" w:hAnsi="Consolas" w:cs="Consolas"/>
          <w:sz w:val="18"/>
        </w:rPr>
        <w:t xml:space="preserve">  SELECT * FROM orders WHERE order_date &gt;= '2026-01-01'   -- filter early</w:t>
        <w:br/>
      </w:r>
      <w:r>
        <w:rPr>
          <w:rFonts w:ascii="Consolas" w:hAnsi="Consolas" w:cs="Consolas"/>
          <w:sz w:val="18"/>
        </w:rPr>
        <w:t>),</w:t>
        <w:br/>
      </w:r>
      <w:r>
        <w:rPr>
          <w:rFonts w:ascii="Consolas" w:hAnsi="Consolas" w:cs="Consolas"/>
          <w:sz w:val="18"/>
        </w:rPr>
        <w:t>user_totals AS (</w:t>
        <w:br/>
      </w:r>
      <w:r>
        <w:rPr>
          <w:rFonts w:ascii="Consolas" w:hAnsi="Consolas" w:cs="Consolas"/>
          <w:sz w:val="18"/>
        </w:rPr>
        <w:t xml:space="preserve">  SELECT user_id, SUM(amount) AS total</w:t>
        <w:br/>
      </w:r>
      <w:r>
        <w:rPr>
          <w:rFonts w:ascii="Consolas" w:hAnsi="Consolas" w:cs="Consolas"/>
          <w:sz w:val="18"/>
        </w:rPr>
        <w:t xml:space="preserve">  FROM filtered</w:t>
        <w:br/>
      </w:r>
      <w:r>
        <w:rPr>
          <w:rFonts w:ascii="Consolas" w:hAnsi="Consolas" w:cs="Consolas"/>
          <w:sz w:val="18"/>
        </w:rPr>
        <w:t xml:space="preserve">  GROUP BY user_id                                        -- aggregate before join</w:t>
        <w:br/>
      </w:r>
      <w:r>
        <w:rPr>
          <w:rFonts w:ascii="Consolas" w:hAnsi="Consolas" w:cs="Consolas"/>
          <w:sz w:val="18"/>
        </w:rPr>
        <w:t>)</w:t>
        <w:br/>
      </w:r>
      <w:r>
        <w:rPr>
          <w:rFonts w:ascii="Consolas" w:hAnsi="Consolas" w:cs="Consolas"/>
          <w:sz w:val="18"/>
        </w:rPr>
        <w:t>SELECT c.country, COUNT(r.user_id) AS buyers, SUM(r.total) AS revenue</w:t>
        <w:br/>
      </w:r>
      <w:r>
        <w:rPr>
          <w:rFonts w:ascii="Consolas" w:hAnsi="Consolas" w:cs="Consolas"/>
          <w:sz w:val="18"/>
        </w:rPr>
        <w:t>FROM user_totals r</w:t>
        <w:br/>
      </w:r>
      <w:r>
        <w:rPr>
          <w:rFonts w:ascii="Consolas" w:hAnsi="Consolas" w:cs="Consolas"/>
          <w:sz w:val="18"/>
        </w:rPr>
        <w:t>JOIN customers c ON c.user_id = r.user_id                 -- co-located join</w:t>
        <w:br/>
      </w:r>
      <w:r>
        <w:rPr>
          <w:rFonts w:ascii="Consolas" w:hAnsi="Consolas" w:cs="Consolas"/>
          <w:sz w:val="18"/>
        </w:rPr>
        <w:t>GROUP BY c.country;</w:t>
      </w:r>
    </w:p>
    <w:p>
      <w:r>
        <w:rPr>
          <w:b/>
          <w:i w:val="0"/>
        </w:rPr>
        <w:t>Gotcha:</w:t>
      </w:r>
      <w:r>
        <w:rPr>
          <w:b w:val="0"/>
          <w:i w:val="0"/>
        </w:rPr>
        <w:t xml:space="preserve"> keep each CTE </w:t>
      </w:r>
      <w:r>
        <w:rPr>
          <w:b/>
          <w:i w:val="0"/>
        </w:rPr>
        <w:t>single-purpose</w:t>
      </w:r>
      <w:r>
        <w:rPr>
          <w:b w:val="0"/>
          <w:i w:val="0"/>
        </w:rPr>
        <w:t xml:space="preserve"> — this is also how you hand readable, testable SQL to an AI agent or reviewer.</w:t>
      </w:r>
    </w:p>
    <w:p>
      <w:pPr>
        <w:pStyle w:val="Heading2"/>
        <w:spacing w:before="400" w:after="160"/>
      </w:pPr>
      <w:r>
        <w:rPr>
          <w:b w:val="0"/>
          <w:i w:val="0"/>
          <w:color w:val="1F3A5F"/>
        </w:rPr>
        <w:t>4. Optimization (onsite-style)</w:t>
      </w:r>
    </w:p>
    <w:p>
      <w:r>
        <w:rPr>
          <w:b w:val="0"/>
          <w:i w:val="0"/>
        </w:rPr>
        <w:t xml:space="preserve">Your 90-min round is </w:t>
      </w:r>
      <w:r>
        <w:rPr>
          <w:b/>
          <w:i w:val="0"/>
        </w:rPr>
        <w:t>onsite-style</w:t>
      </w:r>
      <w:r>
        <w:rPr>
          <w:b w:val="0"/>
          <w:i w:val="0"/>
        </w:rPr>
        <w:t xml:space="preserve">: expect table scans, </w:t>
      </w:r>
      <w:r>
        <w:rPr>
          <w:rFonts w:ascii="Consolas" w:hAnsi="Consolas" w:cs="Consolas"/>
          <w:b w:val="0"/>
          <w:i w:val="0"/>
          <w:color w:val="96281B"/>
          <w:sz w:val="19"/>
        </w:rPr>
        <w:t>EXPLAIN</w:t>
      </w:r>
      <w:r>
        <w:rPr>
          <w:b w:val="0"/>
          <w:i w:val="0"/>
        </w:rPr>
        <w:t>, and physical-design questions — not just "write the query".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4.1 Fewest table scans</w:t>
      </w:r>
    </w:p>
    <w:p>
      <w:r>
        <w:rPr>
          <w:b/>
          <w:i w:val="0"/>
        </w:rPr>
        <w:t>Rule:</w:t>
      </w:r>
      <w:r>
        <w:rPr>
          <w:b w:val="0"/>
          <w:i w:val="0"/>
        </w:rPr>
        <w:t xml:space="preserve"> solve the question with the </w:t>
      </w:r>
      <w:r>
        <w:rPr>
          <w:b/>
          <w:i w:val="0"/>
        </w:rPr>
        <w:t>minimum number of passes</w:t>
      </w:r>
      <w:r>
        <w:rPr>
          <w:b w:val="0"/>
          <w:i w:val="0"/>
        </w:rPr>
        <w:t xml:space="preserve"> over the table.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One scan (good): conditional aggregation</w:t>
        <w:br/>
      </w:r>
      <w:r>
        <w:rPr>
          <w:rFonts w:ascii="Consolas" w:hAnsi="Consolas" w:cs="Consolas"/>
          <w:sz w:val="18"/>
        </w:rPr>
        <w:t>SELECT</w:t>
        <w:br/>
      </w:r>
      <w:r>
        <w:rPr>
          <w:rFonts w:ascii="Consolas" w:hAnsi="Consolas" w:cs="Consolas"/>
          <w:sz w:val="18"/>
        </w:rPr>
        <w:t xml:space="preserve">  COUNT(CASE WHEN status = 'completed' THEN 1 END) AS completed,</w:t>
        <w:br/>
      </w:r>
      <w:r>
        <w:rPr>
          <w:rFonts w:ascii="Consolas" w:hAnsi="Consolas" w:cs="Consolas"/>
          <w:sz w:val="18"/>
        </w:rPr>
        <w:t xml:space="preserve">  COUNT(CASE WHEN status = 'refunded'  THEN 1 END) AS refunded</w:t>
        <w:br/>
      </w:r>
      <w:r>
        <w:rPr>
          <w:rFonts w:ascii="Consolas" w:hAnsi="Consolas" w:cs="Consolas"/>
          <w:sz w:val="18"/>
        </w:rPr>
        <w:t>FROM orders;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-- Two scans (avoid): UNION ALL forces a second read</w:t>
        <w:br/>
      </w:r>
      <w:r>
        <w:rPr>
          <w:rFonts w:ascii="Consolas" w:hAnsi="Consolas" w:cs="Consolas"/>
          <w:sz w:val="18"/>
        </w:rPr>
        <w:t>SELECT COUNT(*) FROM orders WHERE status = 'completed'</w:t>
        <w:br/>
      </w:r>
      <w:r>
        <w:rPr>
          <w:rFonts w:ascii="Consolas" w:hAnsi="Consolas" w:cs="Consolas"/>
          <w:sz w:val="18"/>
        </w:rPr>
        <w:t>UNION ALL</w:t>
        <w:br/>
      </w:r>
      <w:r>
        <w:rPr>
          <w:rFonts w:ascii="Consolas" w:hAnsi="Consolas" w:cs="Consolas"/>
          <w:sz w:val="18"/>
        </w:rPr>
        <w:t>SELECT COUNT(*) FROM orders WHERE status = 'refunded';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4.2 Query plans (</w:t>
      </w:r>
      <w:r>
        <w:rPr>
          <w:rFonts w:ascii="Consolas" w:hAnsi="Consolas" w:cs="Consolas"/>
          <w:b w:val="0"/>
          <w:i w:val="0"/>
          <w:color w:val="1F3A5F"/>
          <w:sz w:val="19"/>
        </w:rPr>
        <w:t>EXPLAIN</w:t>
      </w:r>
      <w:r>
        <w:rPr>
          <w:b w:val="0"/>
          <w:i w:val="0"/>
          <w:color w:val="1F3A5F"/>
        </w:rPr>
        <w:t>)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color w:val="96281B"/>
          <w:sz w:val="19"/>
        </w:rPr>
        <w:t>EXPLAIN</w:t>
      </w:r>
      <w:r>
        <w:rPr>
          <w:b w:val="0"/>
          <w:i w:val="0"/>
        </w:rPr>
        <w:t xml:space="preserve"> shows </w:t>
      </w:r>
      <w:r>
        <w:rPr>
          <w:b w:val="0"/>
          <w:i/>
        </w:rPr>
        <w:t>how</w:t>
      </w:r>
      <w:r>
        <w:rPr>
          <w:b w:val="0"/>
          <w:i w:val="0"/>
        </w:rPr>
        <w:t xml:space="preserve"> the database executes a query (scans, joins, sorts) without running it.</w:t>
      </w:r>
    </w:p>
    <w:p>
      <w:pPr>
        <w:pStyle w:val="ListBullet"/>
      </w:pPr>
      <w:r>
        <w:rPr>
          <w:b/>
          <w:i w:val="0"/>
        </w:rPr>
        <w:t>Redshift</w:t>
      </w:r>
      <w:r>
        <w:rPr>
          <w:b w:val="0"/>
          <w:i w:val="0"/>
        </w:rPr>
        <w:t xml:space="preserve"> has </w:t>
      </w:r>
      <w:r>
        <w:rPr>
          <w:rFonts w:ascii="Consolas" w:hAnsi="Consolas" w:cs="Consolas"/>
          <w:b w:val="0"/>
          <w:i w:val="0"/>
          <w:color w:val="96281B"/>
          <w:sz w:val="19"/>
        </w:rPr>
        <w:t>EXPLAIN</w:t>
      </w:r>
      <w:r>
        <w:rPr>
          <w:b w:val="0"/>
          <w:i w:val="0"/>
        </w:rPr>
        <w:t xml:space="preserve"> and system views:</w:t>
      </w:r>
    </w:p>
    <w:p>
      <w:pPr>
        <w:pStyle w:val="ListBullet"/>
      </w:pPr>
      <w:r>
        <w:rPr>
          <w:rFonts w:ascii="Consolas" w:hAnsi="Consolas" w:cs="Consolas"/>
          <w:b w:val="0"/>
          <w:i w:val="0"/>
          <w:color w:val="96281B"/>
          <w:sz w:val="19"/>
        </w:rPr>
        <w:t>svl_query_report</w:t>
      </w:r>
      <w:r>
        <w:rPr>
          <w:b w:val="0"/>
          <w:i w:val="0"/>
        </w:rPr>
        <w:t xml:space="preserve"> — per-step rows, bytes, </w:t>
      </w:r>
      <w:r>
        <w:rPr>
          <w:rFonts w:ascii="Consolas" w:hAnsi="Consolas" w:cs="Consolas"/>
          <w:b w:val="0"/>
          <w:i w:val="0"/>
          <w:color w:val="96281B"/>
          <w:sz w:val="19"/>
        </w:rPr>
        <w:t>is_diskbased</w:t>
      </w:r>
      <w:r>
        <w:rPr>
          <w:b w:val="0"/>
          <w:i w:val="0"/>
        </w:rPr>
        <w:t xml:space="preserve"> (spilled to disk).</w:t>
      </w:r>
    </w:p>
    <w:p>
      <w:pPr>
        <w:pStyle w:val="ListBullet"/>
      </w:pPr>
      <w:r>
        <w:rPr>
          <w:rFonts w:ascii="Consolas" w:hAnsi="Consolas" w:cs="Consolas"/>
          <w:b w:val="0"/>
          <w:i w:val="0"/>
          <w:color w:val="96281B"/>
          <w:sz w:val="19"/>
        </w:rPr>
        <w:t>stl_explain</w:t>
      </w:r>
      <w:r>
        <w:rPr>
          <w:b w:val="0"/>
          <w:i w:val="0"/>
        </w:rPr>
        <w:t xml:space="preserve"> — the plan; watch for </w:t>
      </w:r>
      <w:r>
        <w:rPr>
          <w:rFonts w:ascii="Consolas" w:hAnsi="Consolas" w:cs="Consolas"/>
          <w:b w:val="0"/>
          <w:i w:val="0"/>
          <w:color w:val="96281B"/>
          <w:sz w:val="19"/>
        </w:rPr>
        <w:t>DS_DIST_INNER</w:t>
      </w:r>
      <w:r>
        <w:rPr>
          <w:b w:val="0"/>
          <w:i w:val="0"/>
        </w:rPr>
        <w:t xml:space="preserve"> / </w:t>
      </w:r>
      <w:r>
        <w:rPr>
          <w:rFonts w:ascii="Consolas" w:hAnsi="Consolas" w:cs="Consolas"/>
          <w:b w:val="0"/>
          <w:i w:val="0"/>
          <w:color w:val="96281B"/>
          <w:sz w:val="19"/>
        </w:rPr>
        <w:t>DS_DIST_ALL_NONE</w:t>
      </w:r>
      <w:r>
        <w:rPr>
          <w:b w:val="0"/>
          <w:i w:val="0"/>
        </w:rPr>
        <w:t xml:space="preserve"> (data reshuffled across nodes = bad).</w:t>
      </w:r>
    </w:p>
    <w:p>
      <w:pPr>
        <w:pStyle w:val="ListBullet"/>
      </w:pPr>
      <w:r>
        <w:rPr>
          <w:b/>
          <w:i w:val="0"/>
        </w:rPr>
        <w:t>BigQuery</w:t>
      </w:r>
      <w:r>
        <w:rPr>
          <w:b w:val="0"/>
          <w:i w:val="0"/>
        </w:rPr>
        <w:t xml:space="preserve"> has no classic </w:t>
      </w:r>
      <w:r>
        <w:rPr>
          <w:rFonts w:ascii="Consolas" w:hAnsi="Consolas" w:cs="Consolas"/>
          <w:b w:val="0"/>
          <w:i w:val="0"/>
          <w:color w:val="96281B"/>
          <w:sz w:val="19"/>
        </w:rPr>
        <w:t>EXPLAIN</w:t>
      </w:r>
      <w:r>
        <w:rPr>
          <w:b w:val="0"/>
          <w:i w:val="0"/>
        </w:rPr>
        <w:t xml:space="preserve">; use </w:t>
      </w:r>
      <w:r>
        <w:rPr>
          <w:rFonts w:ascii="Consolas" w:hAnsi="Consolas" w:cs="Consolas"/>
          <w:b w:val="0"/>
          <w:i w:val="0"/>
          <w:color w:val="96281B"/>
          <w:sz w:val="19"/>
        </w:rPr>
        <w:t>bq query --dry_run</w:t>
      </w:r>
      <w:r>
        <w:rPr>
          <w:b w:val="0"/>
          <w:i w:val="0"/>
        </w:rPr>
        <w:t xml:space="preserve"> to see bytes scanned, and the console execution graph.</w:t>
      </w:r>
    </w:p>
    <w:p>
      <w:r>
        <w:rPr>
          <w:b/>
          <w:i w:val="0"/>
        </w:rPr>
        <w:t>The Redshift tuning sequence (4 steps):</w:t>
      </w:r>
      <w:r>
        <w:rPr>
          <w:b w:val="0"/>
          <w:i w:val="0"/>
        </w:rPr>
        <w:br/>
        <w:t xml:space="preserve">1. </w:t>
      </w:r>
      <w:r>
        <w:rPr>
          <w:rFonts w:ascii="Consolas" w:hAnsi="Consolas" w:cs="Consolas"/>
          <w:b w:val="0"/>
          <w:i w:val="0"/>
          <w:color w:val="96281B"/>
          <w:sz w:val="19"/>
        </w:rPr>
        <w:t>svl_query_report</w:t>
      </w:r>
      <w:r>
        <w:rPr>
          <w:b w:val="0"/>
          <w:i w:val="0"/>
        </w:rPr>
        <w:t xml:space="preserve"> → find </w:t>
      </w:r>
      <w:r>
        <w:rPr>
          <w:rFonts w:ascii="Consolas" w:hAnsi="Consolas" w:cs="Consolas"/>
          <w:b w:val="0"/>
          <w:i w:val="0"/>
          <w:color w:val="96281B"/>
          <w:sz w:val="19"/>
        </w:rPr>
        <w:t>is_diskbased = true</w:t>
      </w:r>
      <w:r>
        <w:rPr>
          <w:b w:val="0"/>
          <w:i w:val="0"/>
        </w:rPr>
        <w:t xml:space="preserve"> or huge </w:t>
      </w:r>
      <w:r>
        <w:rPr>
          <w:rFonts w:ascii="Consolas" w:hAnsi="Consolas" w:cs="Consolas"/>
          <w:b w:val="0"/>
          <w:i w:val="0"/>
          <w:color w:val="96281B"/>
          <w:sz w:val="19"/>
        </w:rPr>
        <w:t>output_bytes</w:t>
      </w:r>
      <w:r>
        <w:rPr>
          <w:b w:val="0"/>
          <w:i w:val="0"/>
        </w:rPr>
        <w:t xml:space="preserve"> (the bottleneck).</w:t>
        <w:br/>
        <w:t xml:space="preserve">2. </w:t>
      </w:r>
      <w:r>
        <w:rPr>
          <w:rFonts w:ascii="Consolas" w:hAnsi="Consolas" w:cs="Consolas"/>
          <w:b w:val="0"/>
          <w:i w:val="0"/>
          <w:color w:val="96281B"/>
          <w:sz w:val="19"/>
        </w:rPr>
        <w:t>stl_explain</w:t>
      </w:r>
      <w:r>
        <w:rPr>
          <w:b w:val="0"/>
          <w:i w:val="0"/>
        </w:rPr>
        <w:t xml:space="preserve"> → find </w:t>
      </w:r>
      <w:r>
        <w:rPr>
          <w:rFonts w:ascii="Consolas" w:hAnsi="Consolas" w:cs="Consolas"/>
          <w:b w:val="0"/>
          <w:i w:val="0"/>
          <w:color w:val="96281B"/>
          <w:sz w:val="19"/>
        </w:rPr>
        <w:t>DS_DIST_*</w:t>
      </w:r>
      <w:r>
        <w:rPr>
          <w:b w:val="0"/>
          <w:i w:val="0"/>
        </w:rPr>
        <w:t xml:space="preserve"> steps (network shuffle).</w:t>
        <w:br/>
        <w:t xml:space="preserve">3. Check the </w:t>
      </w:r>
      <w:r>
        <w:rPr>
          <w:rFonts w:ascii="Consolas" w:hAnsi="Consolas" w:cs="Consolas"/>
          <w:b w:val="0"/>
          <w:i w:val="0"/>
          <w:color w:val="96281B"/>
          <w:sz w:val="19"/>
        </w:rPr>
        <w:t>SORTKEY</w:t>
      </w:r>
      <w:r>
        <w:rPr>
          <w:b w:val="0"/>
          <w:i w:val="0"/>
        </w:rPr>
        <w:t xml:space="preserve"> column is used in </w:t>
      </w:r>
      <w:r>
        <w:rPr>
          <w:rFonts w:ascii="Consolas" w:hAnsi="Consolas" w:cs="Consolas"/>
          <w:b w:val="0"/>
          <w:i w:val="0"/>
          <w:color w:val="96281B"/>
          <w:sz w:val="19"/>
        </w:rPr>
        <w:t>WHERE</w:t>
      </w:r>
      <w:r>
        <w:rPr>
          <w:b w:val="0"/>
          <w:i w:val="0"/>
        </w:rPr>
        <w:t xml:space="preserve">; run </w:t>
      </w:r>
      <w:r>
        <w:rPr>
          <w:rFonts w:ascii="Consolas" w:hAnsi="Consolas" w:cs="Consolas"/>
          <w:b w:val="0"/>
          <w:i w:val="0"/>
          <w:color w:val="96281B"/>
          <w:sz w:val="19"/>
        </w:rPr>
        <w:t>ANALYZE &lt;table&gt;</w:t>
      </w:r>
      <w:r>
        <w:rPr>
          <w:b w:val="0"/>
          <w:i w:val="0"/>
        </w:rPr>
        <w:t>.</w:t>
        <w:br/>
        <w:t xml:space="preserve">4. Refactor CTEs to filter/aggregate </w:t>
      </w:r>
      <w:r>
        <w:rPr>
          <w:b w:val="0"/>
          <w:i/>
        </w:rPr>
        <w:t>before</w:t>
      </w:r>
      <w:r>
        <w:rPr>
          <w:b w:val="0"/>
          <w:i w:val="0"/>
        </w:rPr>
        <w:t xml:space="preserve"> joining.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4.3 Redshift physical design — the BigQuery → Redshift shift</w:t>
      </w:r>
    </w:p>
    <w:p>
      <w:r>
        <w:rPr>
          <w:b/>
          <w:i w:val="0"/>
        </w:rPr>
        <w:t>BigQuery</w:t>
      </w:r>
      <w:r>
        <w:rPr>
          <w:b w:val="0"/>
          <w:i w:val="0"/>
        </w:rPr>
        <w:t xml:space="preserve"> auto-manages storage (partitioning/clustering, serverless). </w:t>
      </w:r>
      <w:r>
        <w:rPr>
          <w:b/>
          <w:i w:val="0"/>
        </w:rPr>
        <w:t>Redshift</w:t>
      </w:r>
      <w:r>
        <w:rPr>
          <w:b w:val="0"/>
          <w:i w:val="0"/>
        </w:rPr>
        <w:t xml:space="preserve"> needs you to set physical layout manually: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2F7"/>
          </w:tcPr>
          <w:p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val="clear" w:fill="EEF2F7"/>
          </w:tcPr>
          <w:p>
            <w:r>
              <w:rPr>
                <w:b/>
                <w:i w:val="0"/>
              </w:rPr>
              <w:t>Definition (plain English)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DISTKEY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the column Redshift uses to decide </w:t>
            </w:r>
            <w:r>
              <w:rPr>
                <w:b/>
                <w:i w:val="0"/>
              </w:rPr>
              <w:t>which node</w:t>
            </w:r>
            <w:r>
              <w:rPr>
                <w:b w:val="0"/>
                <w:i w:val="0"/>
              </w:rPr>
              <w:t xml:space="preserve"> stores a row — set it on the join column so joined rows live on the same node (no network shuffle)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SORTKEY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orders rows </w:t>
            </w:r>
            <w:r>
              <w:rPr>
                <w:b/>
                <w:i w:val="0"/>
              </w:rPr>
              <w:t>on disk</w:t>
            </w:r>
            <w:r>
              <w:rPr>
                <w:b w:val="0"/>
                <w:i w:val="0"/>
              </w:rPr>
              <w:t xml:space="preserve"> so Redshift can skip blocks it doesn't need (block pruning) — set it on the time column you filter 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DISTSTYLE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how rows are spread: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KEY</w:t>
            </w:r>
            <w:r>
              <w:rPr>
                <w:b w:val="0"/>
                <w:i w:val="0"/>
              </w:rPr>
              <w:t xml:space="preserve"> (by DISTKEY),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EVEN</w:t>
            </w:r>
            <w:r>
              <w:rPr>
                <w:b w:val="0"/>
                <w:i w:val="0"/>
              </w:rPr>
              <w:t xml:space="preserve"> (round-robin),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ALL</w:t>
            </w:r>
            <w:r>
              <w:rPr>
                <w:b w:val="0"/>
                <w:i w:val="0"/>
              </w:rPr>
              <w:t xml:space="preserve"> (copy small dim to every node)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VACUUM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ANALYZE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housekeeping: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VACUUM</w:t>
            </w:r>
            <w:r>
              <w:rPr>
                <w:b w:val="0"/>
                <w:i w:val="0"/>
              </w:rPr>
              <w:t xml:space="preserve"> reclaims space + re-sorts,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ANALYZE</w:t>
            </w:r>
            <w:r>
              <w:rPr>
                <w:b w:val="0"/>
                <w:i w:val="0"/>
              </w:rPr>
              <w:t xml:space="preserve"> refreshes stats for the planner</w:t>
            </w:r>
          </w:p>
        </w:tc>
      </w:tr>
    </w:tbl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Redshift: create a fact table tuned for user joins + date filters</w:t>
        <w:br/>
      </w:r>
      <w:r>
        <w:rPr>
          <w:rFonts w:ascii="Consolas" w:hAnsi="Consolas" w:cs="Consolas"/>
          <w:sz w:val="18"/>
        </w:rPr>
        <w:t>CREATE TABLE fact_orders (</w:t>
        <w:br/>
      </w:r>
      <w:r>
        <w:rPr>
          <w:rFonts w:ascii="Consolas" w:hAnsi="Consolas" w:cs="Consolas"/>
          <w:sz w:val="18"/>
        </w:rPr>
        <w:t xml:space="preserve">  order_id  BIGINT NOT NULL,</w:t>
        <w:br/>
      </w:r>
      <w:r>
        <w:rPr>
          <w:rFonts w:ascii="Consolas" w:hAnsi="Consolas" w:cs="Consolas"/>
          <w:sz w:val="18"/>
        </w:rPr>
        <w:t xml:space="preserve">  user_id   BIGINT NOT NULL DISTKEY,   -- co-locate by user</w:t>
        <w:br/>
      </w:r>
      <w:r>
        <w:rPr>
          <w:rFonts w:ascii="Consolas" w:hAnsi="Consolas" w:cs="Consolas"/>
          <w:sz w:val="18"/>
        </w:rPr>
        <w:t xml:space="preserve">  amount    DECIMAL(18,2),</w:t>
        <w:br/>
      </w:r>
      <w:r>
        <w:rPr>
          <w:rFonts w:ascii="Consolas" w:hAnsi="Consolas" w:cs="Consolas"/>
          <w:sz w:val="18"/>
        </w:rPr>
        <w:t xml:space="preserve">  order_ts  TIMESTAMP NOT NULL SORTKEY -- prune by date</w:t>
        <w:br/>
      </w:r>
      <w:r>
        <w:rPr>
          <w:rFonts w:ascii="Consolas" w:hAnsi="Consolas" w:cs="Consolas"/>
          <w:sz w:val="18"/>
        </w:rPr>
        <w:t>);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ANALYZE fact_orders;</w:t>
        <w:br/>
      </w:r>
      <w:r>
        <w:rPr>
          <w:rFonts w:ascii="Consolas" w:hAnsi="Consolas" w:cs="Consolas"/>
          <w:sz w:val="18"/>
        </w:rPr>
        <w:t>VACUUM SORT ONLY fact_orders;</w:t>
      </w:r>
    </w:p>
    <w:p>
      <w:r>
        <w:rPr>
          <w:b/>
          <w:i w:val="0"/>
        </w:rPr>
        <w:t>Redshift has no B-tree indexes.</w:t>
      </w:r>
      <w:r>
        <w:rPr>
          <w:b w:val="0"/>
          <w:i w:val="0"/>
        </w:rPr>
        <w:t xml:space="preserve"> "Add an index" is the wrong answer — the Redshift answer is "set DISTKEY/SORTKEY and ANALYZE/VACUUM".</w:t>
      </w:r>
    </w:p>
    <w:p>
      <w:r>
        <w:rPr>
          <w:b/>
          <w:i w:val="0"/>
        </w:rPr>
        <w:t>Snowflake</w:t>
      </w:r>
      <w:r>
        <w:rPr>
          <w:b w:val="0"/>
          <w:i w:val="0"/>
        </w:rPr>
        <w:t xml:space="preserve"> auto-manages storage in </w:t>
      </w:r>
      <w:r>
        <w:rPr>
          <w:b/>
          <w:i w:val="0"/>
        </w:rPr>
        <w:t>micro-partitions</w:t>
      </w:r>
      <w:r>
        <w:rPr>
          <w:b w:val="0"/>
          <w:i w:val="0"/>
        </w:rPr>
        <w:t xml:space="preserve"> — there is no </w:t>
      </w:r>
      <w:r>
        <w:rPr>
          <w:rFonts w:ascii="Consolas" w:hAnsi="Consolas" w:cs="Consolas"/>
          <w:b w:val="0"/>
          <w:i w:val="0"/>
          <w:color w:val="96281B"/>
          <w:sz w:val="19"/>
        </w:rPr>
        <w:t>DISTKEY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color w:val="96281B"/>
          <w:sz w:val="19"/>
        </w:rPr>
        <w:t>SORTKEY</w:t>
      </w:r>
      <w:r>
        <w:rPr>
          <w:b w:val="0"/>
          <w:i w:val="0"/>
        </w:rPr>
        <w:t xml:space="preserve"> and no </w:t>
      </w:r>
      <w:r>
        <w:rPr>
          <w:rFonts w:ascii="Consolas" w:hAnsi="Consolas" w:cs="Consolas"/>
          <w:b w:val="0"/>
          <w:i w:val="0"/>
          <w:color w:val="96281B"/>
          <w:sz w:val="19"/>
        </w:rPr>
        <w:t>VACUUM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color w:val="96281B"/>
          <w:sz w:val="19"/>
        </w:rPr>
        <w:t>ANALYZE</w:t>
      </w:r>
      <w:r>
        <w:rPr>
          <w:b w:val="0"/>
          <w:i w:val="0"/>
        </w:rPr>
        <w:t xml:space="preserve">. Instead, optionally define a </w:t>
      </w:r>
      <w:r>
        <w:rPr>
          <w:b/>
          <w:i w:val="0"/>
        </w:rPr>
        <w:t>clustering key</w:t>
      </w:r>
      <w:r>
        <w:rPr>
          <w:b w:val="0"/>
          <w:i w:val="0"/>
        </w:rPr>
        <w:t xml:space="preserve"> on the columns you filter/join on (Snowflake re-clusters automatically):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CREATE TABLE fact_orders (...) CLUSTER BY (user_id, order_date);</w:t>
      </w:r>
    </w:p>
    <w:p>
      <w:pPr>
        <w:pStyle w:val="Heading2"/>
        <w:spacing w:before="400" w:after="160"/>
      </w:pPr>
      <w:r>
        <w:rPr>
          <w:b w:val="0"/>
          <w:i w:val="0"/>
          <w:color w:val="1F3A5F"/>
        </w:rPr>
        <w:t>Appendix: Dialect map (BigQuery → Redshift → Snowflake)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EF2F7"/>
          </w:tcPr>
          <w:p>
            <w:r>
              <w:rPr>
                <w:b/>
                <w:i w:val="0"/>
              </w:rPr>
              <w:t>Concept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b/>
                <w:i w:val="0"/>
              </w:rPr>
              <w:t>BigQuery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b/>
                <w:i w:val="0"/>
              </w:rPr>
              <w:t>Redshift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b/>
                <w:i w:val="0"/>
              </w:rPr>
              <w:t>Snowflake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Conditional count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COUNTIF(cond)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SUM(CASE WHEN cond THEN 1 ELSE 0 END)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COUNT_IF(cond)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Conditional value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IF(cond, a, b)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CASE WHEN cond THEN a ELSE b END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IFF(cond, a, b)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Approx distinct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APPROX_COUNT_DISTINCT(x)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APPROXIMATE COUNT(DISTINCT x)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APPROX_COUNT_DISTINCT(x)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String aggregate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STRING_AGG(x ORDER BY x)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LISTAGG(x, ', ') WITHIN GROUP (ORDER BY x)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LISTAGG(x, ', ') WITHIN GROUP (ORDER BY x)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Nested data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ARRAY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STRUCT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UNNEST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SUPER</w:t>
            </w:r>
            <w:r>
              <w:rPr>
                <w:b w:val="0"/>
                <w:i w:val="0"/>
              </w:rPr>
              <w:t xml:space="preserve"> + PartiQL comma-join /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JSON_EXTRACT_PATH_TEXT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VARIANT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ARRAY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OBJECT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FLATTEN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Dedup filter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QUALIFY ROW_NUMBER() … = 1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QUALIFY ROW_NUMBER() … = 1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QUALIFY ROW_NUMBER() … = 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Date truncate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DATE_TRUNC(d, MONTH)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DATE_TRUNC('month', d)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DATE_TRUNC('month', d)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Date add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DATE_ADD(d, INTERVAL 7 DAY)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DATEADD(day, 7, d)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DATEADD(day, 7, d)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Date diff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DATE_DIFF(a, b, DAY)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DATEDIFF(day, b, a)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DATEDIFF(day, a, b)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Timestamp diff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TIMESTAMP_DIFF(a, b, MINUTE)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DATEDIFF(minute, b, a)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DATEDIFF(minute, a, b)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Query plan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bq query --dry_run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EXPLAIN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svl_query_report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stl_explain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EXPLAIN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QUERY_HISTORY</w:t>
            </w:r>
          </w:p>
        </w:tc>
      </w:tr>
    </w:tbl>
    <w:p>
      <w:pPr>
        <w:pStyle w:val="Heading2"/>
        <w:spacing w:before="400" w:after="160"/>
      </w:pPr>
      <w:r>
        <w:rPr>
          <w:b w:val="0"/>
          <w:i w:val="0"/>
          <w:color w:val="1F3A5F"/>
        </w:rPr>
        <w:t>Practice checklist (from the 20 SQL questions)</w:t>
      </w:r>
    </w:p>
    <w:p>
      <w:pPr>
        <w:pStyle w:val="ListBullet"/>
      </w:pPr>
      <w:r>
        <w:rPr>
          <w:b w:val="0"/>
          <w:i w:val="0"/>
        </w:rPr>
        <w:t>[ ] INNER vs LEFT vs FULL OUTER JOIN — say the difference out loud (1.1)</w:t>
      </w:r>
    </w:p>
    <w:p>
      <w:pPr>
        <w:pStyle w:val="ListBullet"/>
      </w:pPr>
      <w:r>
        <w:rPr>
          <w:b w:val="0"/>
          <w:i w:val="0"/>
        </w:rPr>
        <w:t>[ ] Find duplicate rows; keep latest per key (2.5)</w:t>
      </w:r>
    </w:p>
    <w:p>
      <w:pPr>
        <w:pStyle w:val="ListBullet"/>
      </w:pPr>
      <w:r>
        <w:rPr>
          <w:b w:val="0"/>
          <w:i w:val="0"/>
        </w:rPr>
        <w:t>[ ] Second/nth highest salary (2.1)</w:t>
      </w:r>
    </w:p>
    <w:p>
      <w:pPr>
        <w:pStyle w:val="ListBullet"/>
      </w:pPr>
      <w:r>
        <w:rPr>
          <w:b w:val="0"/>
          <w:i w:val="0"/>
        </w:rPr>
        <w:t>[ ] RANK vs DENSE_RANK vs ROW_NUMBER ties (2.1)</w:t>
      </w:r>
    </w:p>
    <w:p>
      <w:pPr>
        <w:pStyle w:val="ListBullet"/>
      </w:pPr>
      <w:r>
        <w:rPr>
          <w:b w:val="0"/>
          <w:i w:val="0"/>
        </w:rPr>
        <w:t>[ ] Pivot without PIVOT (2.6)</w:t>
      </w:r>
    </w:p>
    <w:p>
      <w:pPr>
        <w:pStyle w:val="ListBullet"/>
      </w:pPr>
      <w:r>
        <w:rPr>
          <w:b w:val="0"/>
          <w:i w:val="0"/>
        </w:rPr>
        <w:t>[ ] EXPLAIN / query plan (4.2)</w:t>
      </w:r>
    </w:p>
    <w:p>
      <w:pPr>
        <w:pStyle w:val="ListBullet"/>
      </w:pPr>
      <w:r>
        <w:rPr>
          <w:b w:val="0"/>
          <w:i w:val="0"/>
        </w:rPr>
        <w:t>[ ] Optimize a slow multi-join query (4.1, 4.3)</w:t>
      </w:r>
    </w:p>
    <w:p>
      <w:pPr>
        <w:pStyle w:val="ListBullet"/>
      </w:pPr>
      <w:r>
        <w:rPr>
          <w:b w:val="0"/>
          <w:i w:val="0"/>
        </w:rPr>
        <w:t>[ ] HAVING vs WHERE (filter after vs before aggregation)</w:t>
      </w:r>
    </w:p>
    <w:p>
      <w:pPr>
        <w:pStyle w:val="ListBullet"/>
      </w:pPr>
      <w:r>
        <w:rPr>
          <w:b w:val="0"/>
          <w:i w:val="0"/>
        </w:rPr>
        <w:t>[ ] NULLs in aggregation (COUNT skips NULLs; SUM of NULLs = NULL)</w:t>
      </w:r>
    </w:p>
    <w:p>
      <w:pPr>
        <w:pStyle w:val="ListBullet"/>
      </w:pPr>
      <w:r>
        <w:rPr>
          <w:b w:val="0"/>
          <w:i w:val="0"/>
        </w:rPr>
        <w:t>[ ] Moving average (2.3)</w:t>
      </w:r>
    </w:p>
    <w:p>
      <w:pPr>
        <w:pStyle w:val="ListBullet"/>
      </w:pPr>
      <w:r>
        <w:rPr>
          <w:b w:val="0"/>
          <w:i w:val="0"/>
        </w:rPr>
        <w:t>[ ] Top 3 per region (2.4)</w:t>
      </w:r>
    </w:p>
    <w:p>
      <w:pPr>
        <w:pStyle w:val="ListBullet"/>
      </w:pPr>
      <w:r>
        <w:rPr>
          <w:b w:val="0"/>
          <w:i w:val="0"/>
        </w:rPr>
        <w:t>[ ] Correlated subquery vs regular subquery</w:t>
      </w:r>
    </w:p>
    <w:p>
      <w:pPr>
        <w:pStyle w:val="ListBullet"/>
      </w:pPr>
      <w:r>
        <w:rPr>
          <w:b w:val="0"/>
          <w:i w:val="0"/>
        </w:rPr>
        <w:t>[ ] JOIN vs UNION (2.6)</w:t>
      </w:r>
    </w:p>
    <w:p>
      <w:pPr>
        <w:pStyle w:val="ListBullet"/>
      </w:pPr>
      <w:r>
        <w:rPr>
          <w:b w:val="0"/>
          <w:i w:val="0"/>
        </w:rPr>
        <w:t>[ ] DELETE vs TRUNCATE vs DROP</w:t>
      </w:r>
    </w:p>
    <w:p>
      <w:pPr>
        <w:pStyle w:val="ListBullet"/>
      </w:pPr>
      <w:r>
        <w:rPr>
          <w:b w:val="0"/>
          <w:i w:val="0"/>
        </w:rPr>
        <w:t>[ ] Detect outliers in SQL (e.g. values beyond N stddevs via window/percentiles)</w:t>
      </w:r>
    </w:p>
    <w:p>
      <w:pPr>
        <w:pStyle w:val="Heading2"/>
        <w:spacing w:before="400" w:after="160"/>
      </w:pPr>
      <w:r>
        <w:rPr>
          <w:b w:val="0"/>
          <w:i w:val="0"/>
          <w:color w:val="1F3A5F"/>
        </w:rPr>
        <w:t>5. dbt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dbt ("data build tool") turns your SQL files into tested, documented models in the warehouse. You write </w:t>
      </w:r>
      <w:r>
        <w:rPr>
          <w:rFonts w:ascii="Consolas" w:hAnsi="Consolas" w:cs="Consolas"/>
          <w:b w:val="0"/>
          <w:i w:val="0"/>
          <w:color w:val="96281B"/>
          <w:sz w:val="19"/>
        </w:rPr>
        <w:t>SELECT</w:t>
      </w:r>
      <w:r>
        <w:rPr>
          <w:b w:val="0"/>
          <w:i w:val="0"/>
        </w:rPr>
        <w:t xml:space="preserve"> statements; dbt builds the tables/views and runs them in the right order.</w:t>
      </w:r>
    </w:p>
    <w:p>
      <w:r>
        <w:rPr>
          <w:b/>
          <w:i w:val="0"/>
        </w:rPr>
        <w:t>How it works (the loop):</w:t>
      </w:r>
    </w:p>
    <w:p>
      <w:pPr>
        <w:pStyle w:val="ListNumber"/>
      </w:pPr>
      <w:r>
        <w:rPr>
          <w:b/>
          <w:i w:val="0"/>
        </w:rPr>
        <w:t>Write SQL</w:t>
      </w:r>
      <w:r>
        <w:rPr>
          <w:b w:val="0"/>
          <w:i w:val="0"/>
        </w:rPr>
        <w:t xml:space="preserve"> — you write </w:t>
      </w:r>
      <w:r>
        <w:rPr>
          <w:rFonts w:ascii="Consolas" w:hAnsi="Consolas" w:cs="Consolas"/>
          <w:b w:val="0"/>
          <w:i w:val="0"/>
          <w:color w:val="96281B"/>
          <w:sz w:val="19"/>
        </w:rPr>
        <w:t>SELECT</w:t>
      </w:r>
      <w:r>
        <w:rPr>
          <w:b w:val="0"/>
          <w:i w:val="0"/>
        </w:rPr>
        <w:t xml:space="preserve"> statements in </w:t>
      </w:r>
      <w:r>
        <w:rPr>
          <w:rFonts w:ascii="Consolas" w:hAnsi="Consolas" w:cs="Consolas"/>
          <w:b w:val="0"/>
          <w:i w:val="0"/>
          <w:color w:val="96281B"/>
          <w:sz w:val="19"/>
        </w:rPr>
        <w:t>.sql</w:t>
      </w:r>
      <w:r>
        <w:rPr>
          <w:b w:val="0"/>
          <w:i w:val="0"/>
        </w:rPr>
        <w:t xml:space="preserve"> files.</w:t>
      </w:r>
    </w:p>
    <w:p>
      <w:pPr>
        <w:pStyle w:val="ListNumber"/>
      </w:pPr>
      <w:r>
        <w:rPr>
          <w:b/>
          <w:i w:val="0"/>
        </w:rPr>
        <w:t>Run dbt</w:t>
      </w:r>
      <w:r>
        <w:rPr>
          <w:b w:val="0"/>
          <w:i w:val="0"/>
        </w:rPr>
        <w:t xml:space="preserve"> — dbt reads your code, builds the DAG, and runs SQL in order.</w:t>
      </w:r>
    </w:p>
    <w:p>
      <w:pPr>
        <w:pStyle w:val="ListNumber"/>
      </w:pPr>
      <w:r>
        <w:rPr>
          <w:b/>
          <w:i w:val="0"/>
        </w:rPr>
        <w:t>Transform</w:t>
      </w:r>
      <w:r>
        <w:rPr>
          <w:b w:val="0"/>
          <w:i w:val="0"/>
        </w:rPr>
        <w:t xml:space="preserve"> — SQL runs in the warehouse; data is transformed.</w:t>
      </w:r>
    </w:p>
    <w:p>
      <w:pPr>
        <w:pStyle w:val="ListNumber"/>
      </w:pPr>
      <w:r>
        <w:rPr>
          <w:b/>
          <w:i w:val="0"/>
        </w:rPr>
        <w:t>Test &amp; validate</w:t>
      </w:r>
      <w:r>
        <w:rPr>
          <w:b w:val="0"/>
          <w:i w:val="0"/>
        </w:rPr>
        <w:t xml:space="preserve"> — dbt runs tests to check quality and consistency.</w:t>
      </w:r>
    </w:p>
    <w:p>
      <w:pPr>
        <w:pStyle w:val="ListNumber"/>
      </w:pPr>
      <w:r>
        <w:rPr>
          <w:b/>
          <w:i w:val="0"/>
        </w:rPr>
        <w:t>Analyze &amp; use</w:t>
      </w:r>
      <w:r>
        <w:rPr>
          <w:b w:val="0"/>
          <w:i w:val="0"/>
        </w:rPr>
        <w:t xml:space="preserve"> — trusted data is ready for BI tools and dashboards.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200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SQL_PLAYBOOK_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8391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t-concep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39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 xml:space="preserve">5.1 Install &amp; setup (macOS + </w:t>
      </w:r>
      <w:r>
        <w:rPr>
          <w:rFonts w:ascii="Consolas" w:hAnsi="Consolas" w:cs="Consolas"/>
          <w:b w:val="0"/>
          <w:i w:val="0"/>
          <w:color w:val="1F3A5F"/>
          <w:sz w:val="19"/>
        </w:rPr>
        <w:t>uv</w:t>
      </w:r>
      <w:r>
        <w:rPr>
          <w:b w:val="0"/>
          <w:i w:val="0"/>
          <w:color w:val="1F3A5F"/>
        </w:rPr>
        <w:t>)</w:t>
      </w:r>
    </w:p>
    <w:p>
      <w:r>
        <w:rPr>
          <w:rFonts w:ascii="Consolas" w:hAnsi="Consolas" w:cs="Consolas"/>
          <w:b w:val="0"/>
          <w:i w:val="0"/>
          <w:color w:val="96281B"/>
          <w:sz w:val="19"/>
        </w:rPr>
        <w:t>uv</w:t>
      </w:r>
      <w:r>
        <w:rPr>
          <w:b w:val="0"/>
          <w:i w:val="0"/>
        </w:rPr>
        <w:t xml:space="preserve"> is a fast Python + package + virtual-environment manager (replaces </w:t>
      </w:r>
      <w:r>
        <w:rPr>
          <w:rFonts w:ascii="Consolas" w:hAnsi="Consolas" w:cs="Consolas"/>
          <w:b w:val="0"/>
          <w:i w:val="0"/>
          <w:color w:val="96281B"/>
          <w:sz w:val="19"/>
        </w:rPr>
        <w:t>pip</w:t>
      </w:r>
      <w:r>
        <w:rPr>
          <w:b w:val="0"/>
          <w:i w:val="0"/>
        </w:rPr>
        <w:t xml:space="preserve"> + </w:t>
      </w:r>
      <w:r>
        <w:rPr>
          <w:rFonts w:ascii="Consolas" w:hAnsi="Consolas" w:cs="Consolas"/>
          <w:b w:val="0"/>
          <w:i w:val="0"/>
          <w:color w:val="96281B"/>
          <w:sz w:val="19"/>
        </w:rPr>
        <w:t>venv</w:t>
      </w:r>
      <w:r>
        <w:rPr>
          <w:b w:val="0"/>
          <w:i w:val="0"/>
        </w:rPr>
        <w:t xml:space="preserve"> + </w:t>
      </w:r>
      <w:r>
        <w:rPr>
          <w:rFonts w:ascii="Consolas" w:hAnsi="Consolas" w:cs="Consolas"/>
          <w:b w:val="0"/>
          <w:i w:val="0"/>
          <w:color w:val="96281B"/>
          <w:sz w:val="19"/>
        </w:rPr>
        <w:t>pyenv</w:t>
      </w:r>
      <w:r>
        <w:rPr>
          <w:b w:val="0"/>
          <w:i w:val="0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Step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Command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Prereq: git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xcode-select --install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Install command-line tools (includes git)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Prereq: Homebrew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/bin/bash -c "$(curl -fsSL https://raw.githubusercontent.com/Homebrew/install/HEAD/install.sh)"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Package manager for macOS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Install uv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brew install uv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Install the Python/env manager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Install Python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uv python install 3.11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Install a Python version (uv-managed)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Create env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uv venv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Create a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.venv/</w:t>
            </w:r>
            <w:r>
              <w:rPr>
                <w:b w:val="0"/>
                <w:i w:val="0"/>
              </w:rPr>
              <w:t xml:space="preserve"> folder for this project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Activate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source .venv/bin/activate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Enter the environment (macOS/Linux)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Install dbt (BigQuery)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uv pip install dbt-bigquery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dbt + BigQuery adapter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Install dbt (Redshift)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uv pip install dbt-redshift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dbt + Redshift adapter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Install dbt (Snowflake)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uv pip install dbt-snowflake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dbt + Snowflake adapter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Quality tools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uv pip install dbt-checkpoint pre-commit sqlfluff sqlfluff-templater-dbt yamllint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Lint + git hooks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Init project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init my_project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Scaffold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dbt_project.yml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models/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macros/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seeds/</w:t>
            </w:r>
          </w:p>
        </w:tc>
      </w:tr>
    </w:tbl>
    <w:p>
      <w:r>
        <w:rPr>
          <w:b/>
          <w:i w:val="0"/>
        </w:rPr>
        <w:t>Gotcha: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color w:val="96281B"/>
          <w:sz w:val="19"/>
        </w:rPr>
        <w:t>source .venv/bin/activate</w:t>
      </w:r>
      <w:r>
        <w:rPr>
          <w:b w:val="0"/>
          <w:i w:val="0"/>
        </w:rPr>
        <w:t xml:space="preserve"> is macOS/Linux. Windows uses </w:t>
      </w:r>
      <w:r>
        <w:rPr>
          <w:rFonts w:ascii="Consolas" w:hAnsi="Consolas" w:cs="Consolas"/>
          <w:b w:val="0"/>
          <w:i w:val="0"/>
          <w:color w:val="96281B"/>
          <w:sz w:val="19"/>
        </w:rPr>
        <w:t>.venv\Scripts\activate</w:t>
      </w:r>
      <w:r>
        <w:rPr>
          <w:b w:val="0"/>
          <w:i w:val="0"/>
        </w:rPr>
        <w:t>.</w:t>
      </w:r>
    </w:p>
    <w:p>
      <w:r>
        <w:rPr>
          <w:b/>
          <w:i w:val="0"/>
        </w:rPr>
        <w:t xml:space="preserve">Connection — </w:t>
      </w:r>
      <w:r>
        <w:rPr>
          <w:rFonts w:ascii="Consolas" w:hAnsi="Consolas" w:cs="Consolas"/>
          <w:b/>
          <w:i w:val="0"/>
          <w:color w:val="96281B"/>
          <w:sz w:val="19"/>
        </w:rPr>
        <w:t>~/.dbt/profiles.yml</w:t>
      </w:r>
      <w:r>
        <w:rPr>
          <w:b/>
          <w:i w:val="0"/>
        </w:rPr>
        <w:t>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# --- BigQuery ---</w:t>
        <w:br/>
      </w:r>
      <w:r>
        <w:rPr>
          <w:rFonts w:ascii="Consolas" w:hAnsi="Consolas" w:cs="Consolas"/>
          <w:sz w:val="18"/>
        </w:rPr>
        <w:t>my_bq:</w:t>
        <w:br/>
      </w:r>
      <w:r>
        <w:rPr>
          <w:rFonts w:ascii="Consolas" w:hAnsi="Consolas" w:cs="Consolas"/>
          <w:sz w:val="18"/>
        </w:rPr>
        <w:t xml:space="preserve">  target: dev</w:t>
        <w:br/>
      </w:r>
      <w:r>
        <w:rPr>
          <w:rFonts w:ascii="Consolas" w:hAnsi="Consolas" w:cs="Consolas"/>
          <w:sz w:val="18"/>
        </w:rPr>
        <w:t xml:space="preserve">  outputs:</w:t>
        <w:br/>
      </w:r>
      <w:r>
        <w:rPr>
          <w:rFonts w:ascii="Consolas" w:hAnsi="Consolas" w:cs="Consolas"/>
          <w:sz w:val="18"/>
        </w:rPr>
        <w:t xml:space="preserve">    dev:</w:t>
        <w:br/>
      </w:r>
      <w:r>
        <w:rPr>
          <w:rFonts w:ascii="Consolas" w:hAnsi="Consolas" w:cs="Consolas"/>
          <w:sz w:val="18"/>
        </w:rPr>
        <w:t xml:space="preserve">      type: bigquery</w:t>
        <w:br/>
      </w:r>
      <w:r>
        <w:rPr>
          <w:rFonts w:ascii="Consolas" w:hAnsi="Consolas" w:cs="Consolas"/>
          <w:sz w:val="18"/>
        </w:rPr>
        <w:t xml:space="preserve">      method: oauth           # or: service-account</w:t>
        <w:br/>
      </w:r>
      <w:r>
        <w:rPr>
          <w:rFonts w:ascii="Consolas" w:hAnsi="Consolas" w:cs="Consolas"/>
          <w:sz w:val="18"/>
        </w:rPr>
        <w:t xml:space="preserve">      project: my-project</w:t>
        <w:br/>
      </w:r>
      <w:r>
        <w:rPr>
          <w:rFonts w:ascii="Consolas" w:hAnsi="Consolas" w:cs="Consolas"/>
          <w:sz w:val="18"/>
        </w:rPr>
        <w:t xml:space="preserve">      dataset: my_dataset</w:t>
        <w:br/>
      </w:r>
      <w:r>
        <w:rPr>
          <w:rFonts w:ascii="Consolas" w:hAnsi="Consolas" w:cs="Consolas"/>
          <w:sz w:val="18"/>
        </w:rPr>
        <w:t xml:space="preserve">      location: US</w:t>
        <w:br/>
      </w:r>
      <w:r>
        <w:rPr>
          <w:rFonts w:ascii="Consolas" w:hAnsi="Consolas" w:cs="Consolas"/>
          <w:sz w:val="18"/>
        </w:rPr>
        <w:t xml:space="preserve">      threads: 4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# --- Redshift ---</w:t>
        <w:br/>
      </w:r>
      <w:r>
        <w:rPr>
          <w:rFonts w:ascii="Consolas" w:hAnsi="Consolas" w:cs="Consolas"/>
          <w:sz w:val="18"/>
        </w:rPr>
        <w:t>my_rs:</w:t>
        <w:br/>
      </w:r>
      <w:r>
        <w:rPr>
          <w:rFonts w:ascii="Consolas" w:hAnsi="Consolas" w:cs="Consolas"/>
          <w:sz w:val="18"/>
        </w:rPr>
        <w:t xml:space="preserve">  target: dev</w:t>
        <w:br/>
      </w:r>
      <w:r>
        <w:rPr>
          <w:rFonts w:ascii="Consolas" w:hAnsi="Consolas" w:cs="Consolas"/>
          <w:sz w:val="18"/>
        </w:rPr>
        <w:t xml:space="preserve">  outputs:</w:t>
        <w:br/>
      </w:r>
      <w:r>
        <w:rPr>
          <w:rFonts w:ascii="Consolas" w:hAnsi="Consolas" w:cs="Consolas"/>
          <w:sz w:val="18"/>
        </w:rPr>
        <w:t xml:space="preserve">    dev:</w:t>
        <w:br/>
      </w:r>
      <w:r>
        <w:rPr>
          <w:rFonts w:ascii="Consolas" w:hAnsi="Consolas" w:cs="Consolas"/>
          <w:sz w:val="18"/>
        </w:rPr>
        <w:t xml:space="preserve">      type: redshift</w:t>
        <w:br/>
      </w:r>
      <w:r>
        <w:rPr>
          <w:rFonts w:ascii="Consolas" w:hAnsi="Consolas" w:cs="Consolas"/>
          <w:sz w:val="18"/>
        </w:rPr>
        <w:t xml:space="preserve">      host: my-cluster.redshift.amazonaws.com</w:t>
        <w:br/>
      </w:r>
      <w:r>
        <w:rPr>
          <w:rFonts w:ascii="Consolas" w:hAnsi="Consolas" w:cs="Consolas"/>
          <w:sz w:val="18"/>
        </w:rPr>
        <w:t xml:space="preserve">      port: 5439</w:t>
        <w:br/>
      </w:r>
      <w:r>
        <w:rPr>
          <w:rFonts w:ascii="Consolas" w:hAnsi="Consolas" w:cs="Consolas"/>
          <w:sz w:val="18"/>
        </w:rPr>
        <w:t xml:space="preserve">      user: my_user</w:t>
        <w:br/>
      </w:r>
      <w:r>
        <w:rPr>
          <w:rFonts w:ascii="Consolas" w:hAnsi="Consolas" w:cs="Consolas"/>
          <w:sz w:val="18"/>
        </w:rPr>
        <w:t xml:space="preserve">      password: "{{ env_var('DBT_RS_PASSWORD') }}"</w:t>
        <w:br/>
      </w:r>
      <w:r>
        <w:rPr>
          <w:rFonts w:ascii="Consolas" w:hAnsi="Consolas" w:cs="Consolas"/>
          <w:sz w:val="18"/>
        </w:rPr>
        <w:t xml:space="preserve">      dbname: my_db</w:t>
        <w:br/>
      </w:r>
      <w:r>
        <w:rPr>
          <w:rFonts w:ascii="Consolas" w:hAnsi="Consolas" w:cs="Consolas"/>
          <w:sz w:val="18"/>
        </w:rPr>
        <w:t xml:space="preserve">      schema: my_schema</w:t>
        <w:br/>
      </w:r>
      <w:r>
        <w:rPr>
          <w:rFonts w:ascii="Consolas" w:hAnsi="Consolas" w:cs="Consolas"/>
          <w:sz w:val="18"/>
        </w:rPr>
        <w:t xml:space="preserve">      threads: 4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# --- Snowflake ---</w:t>
        <w:br/>
      </w:r>
      <w:r>
        <w:rPr>
          <w:rFonts w:ascii="Consolas" w:hAnsi="Consolas" w:cs="Consolas"/>
          <w:sz w:val="18"/>
        </w:rPr>
        <w:t>my_sf:</w:t>
        <w:br/>
      </w:r>
      <w:r>
        <w:rPr>
          <w:rFonts w:ascii="Consolas" w:hAnsi="Consolas" w:cs="Consolas"/>
          <w:sz w:val="18"/>
        </w:rPr>
        <w:t xml:space="preserve">  target: dev</w:t>
        <w:br/>
      </w:r>
      <w:r>
        <w:rPr>
          <w:rFonts w:ascii="Consolas" w:hAnsi="Consolas" w:cs="Consolas"/>
          <w:sz w:val="18"/>
        </w:rPr>
        <w:t xml:space="preserve">  outputs:</w:t>
        <w:br/>
      </w:r>
      <w:r>
        <w:rPr>
          <w:rFonts w:ascii="Consolas" w:hAnsi="Consolas" w:cs="Consolas"/>
          <w:sz w:val="18"/>
        </w:rPr>
        <w:t xml:space="preserve">    dev:</w:t>
        <w:br/>
      </w:r>
      <w:r>
        <w:rPr>
          <w:rFonts w:ascii="Consolas" w:hAnsi="Consolas" w:cs="Consolas"/>
          <w:sz w:val="18"/>
        </w:rPr>
        <w:t xml:space="preserve">      type: snowflake</w:t>
        <w:br/>
      </w:r>
      <w:r>
        <w:rPr>
          <w:rFonts w:ascii="Consolas" w:hAnsi="Consolas" w:cs="Consolas"/>
          <w:sz w:val="18"/>
        </w:rPr>
        <w:t xml:space="preserve">      account: my_account.us-east-1</w:t>
        <w:br/>
      </w:r>
      <w:r>
        <w:rPr>
          <w:rFonts w:ascii="Consolas" w:hAnsi="Consolas" w:cs="Consolas"/>
          <w:sz w:val="18"/>
        </w:rPr>
        <w:t xml:space="preserve">      user: my_user</w:t>
        <w:br/>
      </w:r>
      <w:r>
        <w:rPr>
          <w:rFonts w:ascii="Consolas" w:hAnsi="Consolas" w:cs="Consolas"/>
          <w:sz w:val="18"/>
        </w:rPr>
        <w:t xml:space="preserve">      password: "{{ env_var('DBT_SF_PASSWORD') }}"</w:t>
        <w:br/>
      </w:r>
      <w:r>
        <w:rPr>
          <w:rFonts w:ascii="Consolas" w:hAnsi="Consolas" w:cs="Consolas"/>
          <w:sz w:val="18"/>
        </w:rPr>
        <w:t xml:space="preserve">      role: my_role</w:t>
        <w:br/>
      </w:r>
      <w:r>
        <w:rPr>
          <w:rFonts w:ascii="Consolas" w:hAnsi="Consolas" w:cs="Consolas"/>
          <w:sz w:val="18"/>
        </w:rPr>
        <w:t xml:space="preserve">      warehouse: my_warehouse</w:t>
        <w:br/>
      </w:r>
      <w:r>
        <w:rPr>
          <w:rFonts w:ascii="Consolas" w:hAnsi="Consolas" w:cs="Consolas"/>
          <w:sz w:val="18"/>
        </w:rPr>
        <w:t xml:space="preserve">      database: my_db</w:t>
        <w:br/>
      </w:r>
      <w:r>
        <w:rPr>
          <w:rFonts w:ascii="Consolas" w:hAnsi="Consolas" w:cs="Consolas"/>
          <w:sz w:val="18"/>
        </w:rPr>
        <w:t xml:space="preserve">      schema: my_schema</w:t>
        <w:br/>
      </w:r>
      <w:r>
        <w:rPr>
          <w:rFonts w:ascii="Consolas" w:hAnsi="Consolas" w:cs="Consolas"/>
          <w:sz w:val="18"/>
        </w:rPr>
        <w:t xml:space="preserve">      threads: 4</w:t>
      </w:r>
    </w:p>
    <w:p>
      <w:r>
        <w:rPr>
          <w:b/>
          <w:i w:val="0"/>
        </w:rPr>
        <w:t>Verify it works: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dbt --version       # is dbt installed?</w:t>
        <w:br/>
      </w:r>
      <w:r>
        <w:rPr>
          <w:rFonts w:ascii="Consolas" w:hAnsi="Consolas" w:cs="Consolas"/>
          <w:sz w:val="18"/>
        </w:rPr>
        <w:t>dbt debug           # does the connection work?</w:t>
        <w:br/>
      </w:r>
      <w:r>
        <w:rPr>
          <w:rFonts w:ascii="Consolas" w:hAnsi="Consolas" w:cs="Consolas"/>
          <w:sz w:val="18"/>
        </w:rPr>
        <w:t>dbt deps            # install packages (e.g. dbt_utils)</w:t>
        <w:br/>
      </w:r>
      <w:r>
        <w:rPr>
          <w:rFonts w:ascii="Consolas" w:hAnsi="Consolas" w:cs="Consolas"/>
          <w:sz w:val="18"/>
        </w:rPr>
        <w:t>dbt build           # run + test everything</w:t>
        <w:br/>
      </w:r>
      <w:r>
        <w:rPr>
          <w:rFonts w:ascii="Consolas" w:hAnsi="Consolas" w:cs="Consolas"/>
          <w:sz w:val="18"/>
        </w:rPr>
        <w:t>pre-commit install  # set up git hooks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5.2 dbt commands (cheat sheet)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Command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How to run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What it does (plain English)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init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init &lt;name&gt;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Create a new dbt project skeleton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debug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debug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Test the warehouse connection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deps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deps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Install packages listed in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packages.yml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parse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parse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Validate the project compiles (no DB access)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list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list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ls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List models / tests / sources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seed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seed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Load CSV files from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seeds/</w:t>
            </w:r>
            <w:r>
              <w:rPr>
                <w:b w:val="0"/>
                <w:i w:val="0"/>
              </w:rPr>
              <w:t xml:space="preserve"> into the warehouse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run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run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Build the models (tables / views)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test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Run the tests defined in YAML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build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build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run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test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seed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snapshot</w:t>
            </w:r>
            <w:r>
              <w:rPr>
                <w:b w:val="0"/>
                <w:i w:val="0"/>
              </w:rPr>
              <w:t xml:space="preserve"> in one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compile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Write the compiled SQL to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target/</w:t>
            </w:r>
            <w:r>
              <w:rPr>
                <w:b w:val="0"/>
                <w:i w:val="0"/>
              </w:rPr>
              <w:t xml:space="preserve"> without running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snapshot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snapshot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Build SCD2 snapshot tables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run-operation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run-operation &lt;macro&gt;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Run a macro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show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show -s &lt;model&gt;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Preview the rows a model returns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source freshness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source freshness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Check if sources are stale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docs generate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docs generate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Build the docs site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docs serve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docs serve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Open docs locally in a browser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clean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clean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Delete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target/</w:t>
            </w:r>
            <w:r>
              <w:rPr>
                <w:b w:val="0"/>
                <w:i w:val="0"/>
              </w:rPr>
              <w:t xml:space="preserve"> and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dbt_packages/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retry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retry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Re-run only what failed last time</w:t>
            </w:r>
          </w:p>
        </w:tc>
      </w:tr>
    </w:tbl>
    <w:p>
      <w:r>
        <w:rPr>
          <w:b/>
          <w:i w:val="0"/>
        </w:rPr>
        <w:t>Selectors</w:t>
      </w:r>
      <w:r>
        <w:rPr>
          <w:b w:val="0"/>
          <w:i w:val="0"/>
        </w:rPr>
        <w:t xml:space="preserve"> (run a subset):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Selector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Example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-s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run -s stg_orders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Select one model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+model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run -s +stg_orders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The model + everything </w:t>
            </w:r>
            <w:r>
              <w:rPr>
                <w:b/>
                <w:i w:val="0"/>
              </w:rPr>
              <w:t>upstream</w:t>
            </w:r>
            <w:r>
              <w:rPr>
                <w:b w:val="0"/>
                <w:i w:val="0"/>
              </w:rPr>
              <w:t xml:space="preserve"> (parents)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model+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run -s stg_orders+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The model + everything </w:t>
            </w:r>
            <w:r>
              <w:rPr>
                <w:b/>
                <w:i w:val="0"/>
              </w:rPr>
              <w:t>downstream</w:t>
            </w:r>
            <w:r>
              <w:rPr>
                <w:b w:val="0"/>
                <w:i w:val="0"/>
              </w:rPr>
              <w:t xml:space="preserve"> (children)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+model+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run -s +stg_orders+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The model + both directions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@model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run -s @stg_orders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Model + downstream + their upstream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2+model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run -s 2+stg_orders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Limit to 2 levels upstream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tag:name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run -s tag:staging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All resources with a tag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path:dir/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run -s path:models/staging/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All resources under a path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resource_type: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build --exclude resource_type:seed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Filter by node 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--exclude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run --exclude stg_*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Run everything except a pattern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state:modified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run -s state:modified+ --defer --state prod/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Only what changed (Slim CI), defer unchanged refs</w:t>
            </w:r>
          </w:p>
        </w:tc>
      </w:tr>
    </w:tbl>
    <w:p>
      <w:r>
        <w:rPr>
          <w:b/>
          <w:i w:val="0"/>
        </w:rPr>
        <w:t>A few more useful flags: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2F7"/>
          </w:tcPr>
          <w:p>
            <w:r>
              <w:rPr>
                <w:b/>
                <w:i w:val="0"/>
              </w:rPr>
              <w:t>Command</w:t>
            </w:r>
          </w:p>
        </w:tc>
        <w:tc>
          <w:tcPr>
            <w:tcW w:type="dxa" w:w="4320"/>
            <w:shd w:val="clear" w:fill="EEF2F7"/>
          </w:tcPr>
          <w:p>
            <w:r>
              <w:rPr>
                <w:b/>
                <w:i w:val="0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build --full-refresh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Force incremental models to rebuild from scratch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build --vars '{start_date: 2024-01-01}'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Pass run-time variables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run-operation grant_select --args '{role: bi}'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Run a macro standalone (grants, admin SQL)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7716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t-command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71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5.3 Git / terminal workflow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the branch → commit → push → rebase loop you use daily.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Task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Command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Plain English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Get latest from remote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git fetch origin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Download changes without merging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Update your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main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git checkout main &amp;&amp; git pull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Switch to main and fast-forward it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New branch (with JIRA)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git checkout -b ABC-123-add-orders-model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Create + switch to a feature branch named with the ticket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See what changed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git status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git diff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List / show uncommitted changes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Stage files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git add dbt/models/...</w:t>
            </w:r>
            <w:r>
              <w:rPr>
                <w:b w:val="0"/>
                <w:i w:val="0"/>
              </w:rPr>
              <w:t xml:space="preserve"> or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git add .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Mark files to commit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Commit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git commit -m "ABC-123: add stg_orders"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Save a snapshot with a message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First push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git push -u origin ABC-123-add-orders-model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Upload the branch and track it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Rebase onto main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git rebase main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Replay your commits on top of the latest main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Squash commits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git rebase -i HEAD~3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Combine / edit the last 3 commits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Safe force-push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git push --force-with-lease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Overwrite remote </w:t>
            </w:r>
            <w:r>
              <w:rPr>
                <w:b/>
                <w:i w:val="0"/>
              </w:rPr>
              <w:t>only if</w:t>
            </w:r>
            <w:r>
              <w:rPr>
                <w:b w:val="0"/>
                <w:i w:val="0"/>
              </w:rPr>
              <w:t xml:space="preserve"> nobody else pushed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Stash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git stash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git stash pop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Temporarily set aside / restore changes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Undo last commit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git reset --soft HEAD~1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Undo a commit but keep the changes staged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Discard a file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git checkout -- &lt;file&gt;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Throw away a file's uncommitted changes</w:t>
            </w:r>
          </w:p>
        </w:tc>
      </w:tr>
    </w:tbl>
    <w:p>
      <w:r>
        <w:rPr>
          <w:b/>
          <w:i w:val="0"/>
        </w:rPr>
        <w:t>Gotcha:</w:t>
      </w:r>
      <w:r>
        <w:rPr>
          <w:b w:val="0"/>
          <w:i w:val="0"/>
        </w:rPr>
        <w:t xml:space="preserve"> avoid plain </w:t>
      </w:r>
      <w:r>
        <w:rPr>
          <w:rFonts w:ascii="Consolas" w:hAnsi="Consolas" w:cs="Consolas"/>
          <w:b w:val="0"/>
          <w:i w:val="0"/>
          <w:color w:val="96281B"/>
          <w:sz w:val="19"/>
        </w:rPr>
        <w:t>git push --force</w:t>
      </w:r>
      <w:r>
        <w:rPr>
          <w:b w:val="0"/>
          <w:i w:val="0"/>
        </w:rPr>
        <w:t xml:space="preserve"> (can overwrite teammates' work). Use </w:t>
      </w:r>
      <w:r>
        <w:rPr>
          <w:rFonts w:ascii="Consolas" w:hAnsi="Consolas" w:cs="Consolas"/>
          <w:b w:val="0"/>
          <w:i w:val="0"/>
          <w:color w:val="96281B"/>
          <w:sz w:val="19"/>
        </w:rPr>
        <w:t>git push --force-with-lease</w:t>
      </w:r>
      <w:r>
        <w:rPr>
          <w:b w:val="0"/>
          <w:i w:val="0"/>
        </w:rPr>
        <w:t xml:space="preserve"> — it refuses if the remote changed since you last fetched.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314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SQL_PLAYBOOK_diagram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1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5.4 Model layers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dbt models are organized into layers. Data flows left → right, each layer adding cleanliness and meaning.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037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SQL_PLAYBOOK_diagram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37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EF2F7"/>
          </w:tcPr>
          <w:p>
            <w:r>
              <w:rPr>
                <w:b/>
                <w:i w:val="0"/>
              </w:rPr>
              <w:t>Layer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b/>
                <w:i w:val="0"/>
              </w:rPr>
              <w:t>Prefix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b/>
                <w:i w:val="0"/>
              </w:rPr>
              <w:t>What it does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b/>
                <w:i w:val="0"/>
              </w:rPr>
              <w:t>Materialized as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Staging (dedup)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stg_&lt;source&gt;_&lt;entity&gt;s_dedup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1:1 with raw source; remove duplicate rows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view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Staging (clean)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stg_&lt;source&gt;_&lt;entity&gt;s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Rename columns, cast types, surrogate key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incremental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Intermediate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int_&lt;thing&gt;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Joins + business logic across staging models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ephemeral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view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Mart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&lt;business_name&gt;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Business-ready tables for BI tools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table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incremental</w:t>
            </w:r>
          </w:p>
        </w:tc>
      </w:tr>
    </w:tbl>
    <w:p>
      <w:r>
        <w:rPr>
          <w:b/>
          <w:i w:val="0"/>
        </w:rPr>
        <w:t>Naming (new guidelines):</w:t>
      </w:r>
      <w:r>
        <w:rPr>
          <w:b w:val="0"/>
          <w:i w:val="0"/>
        </w:rPr>
        <w:t xml:space="preserve"> 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use </w:t>
      </w:r>
      <w:r>
        <w:rPr>
          <w:rFonts w:ascii="Consolas" w:hAnsi="Consolas" w:cs="Consolas"/>
          <w:b w:val="0"/>
          <w:i w:val="0"/>
          <w:color w:val="96281B"/>
          <w:sz w:val="19"/>
        </w:rPr>
        <w:t>dim_</w:t>
      </w:r>
      <w:r>
        <w:rPr>
          <w:b w:val="0"/>
          <w:i w:val="0"/>
        </w:rPr>
        <w:t xml:space="preserve"> / </w:t>
      </w:r>
      <w:r>
        <w:rPr>
          <w:rFonts w:ascii="Consolas" w:hAnsi="Consolas" w:cs="Consolas"/>
          <w:b w:val="0"/>
          <w:i w:val="0"/>
          <w:color w:val="96281B"/>
          <w:sz w:val="19"/>
        </w:rPr>
        <w:t>fct_</w:t>
      </w:r>
      <w:r>
        <w:rPr>
          <w:b w:val="0"/>
          <w:i w:val="0"/>
        </w:rPr>
        <w:t xml:space="preserve"> prefixes. Marts are named by business purpose (e.g. </w:t>
      </w:r>
      <w:r>
        <w:rPr>
          <w:rFonts w:ascii="Consolas" w:hAnsi="Consolas" w:cs="Consolas"/>
          <w:b w:val="0"/>
          <w:i w:val="0"/>
          <w:color w:val="96281B"/>
          <w:sz w:val="19"/>
        </w:rPr>
        <w:t>orders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color w:val="96281B"/>
          <w:sz w:val="19"/>
        </w:rPr>
        <w:t>customer_segments</w:t>
      </w:r>
      <w:r>
        <w:rPr>
          <w:b w:val="0"/>
          <w:i w:val="0"/>
        </w:rPr>
        <w:t>), not by technical type.</w:t>
      </w:r>
    </w:p>
    <w:p>
      <w:r>
        <w:rPr>
          <w:b/>
          <w:i w:val="0"/>
        </w:rPr>
        <w:t>Surrogate key:</w:t>
      </w:r>
      <w:r>
        <w:rPr>
          <w:b w:val="0"/>
          <w:i w:val="0"/>
        </w:rPr>
        <w:t xml:space="preserve"> a single column that uniquely identifies a row, built from the natural keys: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{{ dbt_utils.generate_surrogate_key(['user_id', 'order_id']) }} AS _key_order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5.5 YAML (sources + models)</w:t>
      </w:r>
    </w:p>
    <w:p>
      <w:r>
        <w:rPr>
          <w:rFonts w:ascii="Consolas" w:hAnsi="Consolas" w:cs="Consolas"/>
          <w:b/>
          <w:i w:val="0"/>
          <w:color w:val="96281B"/>
          <w:sz w:val="19"/>
        </w:rPr>
        <w:t>sources.yml</w:t>
      </w:r>
      <w:r>
        <w:rPr>
          <w:b w:val="0"/>
          <w:i w:val="0"/>
        </w:rPr>
        <w:t xml:space="preserve"> — declare where raw data comes from: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version: 2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sources:</w:t>
        <w:br/>
      </w:r>
      <w:r>
        <w:rPr>
          <w:rFonts w:ascii="Consolas" w:hAnsi="Consolas" w:cs="Consolas"/>
          <w:sz w:val="18"/>
        </w:rPr>
        <w:t xml:space="preserve">  - name: raw_orders</w:t>
        <w:br/>
      </w:r>
      <w:r>
        <w:rPr>
          <w:rFonts w:ascii="Consolas" w:hAnsi="Consolas" w:cs="Consolas"/>
          <w:sz w:val="18"/>
        </w:rPr>
        <w:t xml:space="preserve">    database: my-project      # BigQuery project (or Redshift db)</w:t>
        <w:br/>
      </w:r>
      <w:r>
        <w:rPr>
          <w:rFonts w:ascii="Consolas" w:hAnsi="Consolas" w:cs="Consolas"/>
          <w:sz w:val="18"/>
        </w:rPr>
        <w:t xml:space="preserve">    schema: raw</w:t>
        <w:br/>
      </w:r>
      <w:r>
        <w:rPr>
          <w:rFonts w:ascii="Consolas" w:hAnsi="Consolas" w:cs="Consolas"/>
          <w:sz w:val="18"/>
        </w:rPr>
        <w:t xml:space="preserve">    tables:</w:t>
        <w:br/>
      </w:r>
      <w:r>
        <w:rPr>
          <w:rFonts w:ascii="Consolas" w:hAnsi="Consolas" w:cs="Consolas"/>
          <w:sz w:val="18"/>
        </w:rPr>
        <w:t xml:space="preserve">      - name: orders</w:t>
        <w:br/>
      </w:r>
      <w:r>
        <w:rPr>
          <w:rFonts w:ascii="Consolas" w:hAnsi="Consolas" w:cs="Consolas"/>
          <w:sz w:val="18"/>
        </w:rPr>
        <w:t xml:space="preserve">        loaded_at_field: ingested_at   # enables freshness checks</w:t>
      </w:r>
    </w:p>
    <w:p>
      <w:r>
        <w:rPr>
          <w:b/>
          <w:i w:val="0"/>
        </w:rPr>
        <w:t xml:space="preserve">Model </w:t>
      </w:r>
      <w:r>
        <w:rPr>
          <w:rFonts w:ascii="Consolas" w:hAnsi="Consolas" w:cs="Consolas"/>
          <w:b/>
          <w:i w:val="0"/>
          <w:color w:val="96281B"/>
          <w:sz w:val="19"/>
        </w:rPr>
        <w:t>schema.yml</w:t>
      </w:r>
      <w:r>
        <w:rPr>
          <w:b w:val="0"/>
          <w:i w:val="0"/>
        </w:rPr>
        <w:t xml:space="preserve"> — describe + test each model: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version: 2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models:</w:t>
        <w:br/>
      </w:r>
      <w:r>
        <w:rPr>
          <w:rFonts w:ascii="Consolas" w:hAnsi="Consolas" w:cs="Consolas"/>
          <w:sz w:val="18"/>
        </w:rPr>
        <w:t xml:space="preserve">  - name: stg_orders</w:t>
        <w:br/>
      </w:r>
      <w:r>
        <w:rPr>
          <w:rFonts w:ascii="Consolas" w:hAnsi="Consolas" w:cs="Consolas"/>
          <w:sz w:val="18"/>
        </w:rPr>
        <w:t xml:space="preserve">    description: &gt;</w:t>
        <w:br/>
      </w:r>
      <w:r>
        <w:rPr>
          <w:rFonts w:ascii="Consolas" w:hAnsi="Consolas" w:cs="Consolas"/>
          <w:sz w:val="18"/>
        </w:rPr>
        <w:t xml:space="preserve">      Staging model for raw order data.</w:t>
        <w:br/>
      </w:r>
      <w:r>
        <w:rPr>
          <w:rFonts w:ascii="Consolas" w:hAnsi="Consolas" w:cs="Consolas"/>
          <w:sz w:val="18"/>
        </w:rPr>
        <w:t xml:space="preserve">      One row per order.</w:t>
        <w:br/>
      </w:r>
      <w:r>
        <w:rPr>
          <w:rFonts w:ascii="Consolas" w:hAnsi="Consolas" w:cs="Consolas"/>
          <w:sz w:val="18"/>
        </w:rPr>
        <w:t xml:space="preserve">    columns:</w:t>
        <w:br/>
      </w:r>
      <w:r>
        <w:rPr>
          <w:rFonts w:ascii="Consolas" w:hAnsi="Consolas" w:cs="Consolas"/>
          <w:sz w:val="18"/>
        </w:rPr>
        <w:t xml:space="preserve">      - name: _key_order</w:t>
        <w:br/>
      </w:r>
      <w:r>
        <w:rPr>
          <w:rFonts w:ascii="Consolas" w:hAnsi="Consolas" w:cs="Consolas"/>
          <w:sz w:val="18"/>
        </w:rPr>
        <w:t xml:space="preserve">        description: Surrogate primary key.</w:t>
        <w:br/>
      </w:r>
      <w:r>
        <w:rPr>
          <w:rFonts w:ascii="Consolas" w:hAnsi="Consolas" w:cs="Consolas"/>
          <w:sz w:val="18"/>
        </w:rPr>
        <w:t xml:space="preserve">        tests:</w:t>
        <w:br/>
      </w:r>
      <w:r>
        <w:rPr>
          <w:rFonts w:ascii="Consolas" w:hAnsi="Consolas" w:cs="Consolas"/>
          <w:sz w:val="18"/>
        </w:rPr>
        <w:t xml:space="preserve">          - not_null</w:t>
        <w:br/>
      </w:r>
      <w:r>
        <w:rPr>
          <w:rFonts w:ascii="Consolas" w:hAnsi="Consolas" w:cs="Consolas"/>
          <w:sz w:val="18"/>
        </w:rPr>
        <w:t xml:space="preserve">          - unique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 xml:space="preserve">      - name: order_id</w:t>
        <w:br/>
      </w:r>
      <w:r>
        <w:rPr>
          <w:rFonts w:ascii="Consolas" w:hAnsi="Consolas" w:cs="Consolas"/>
          <w:sz w:val="18"/>
        </w:rPr>
        <w:t xml:space="preserve">        description: Source order identifier.</w:t>
        <w:br/>
      </w:r>
      <w:r>
        <w:rPr>
          <w:rFonts w:ascii="Consolas" w:hAnsi="Consolas" w:cs="Consolas"/>
          <w:sz w:val="18"/>
        </w:rPr>
        <w:t xml:space="preserve">        tests:</w:t>
        <w:br/>
      </w:r>
      <w:r>
        <w:rPr>
          <w:rFonts w:ascii="Consolas" w:hAnsi="Consolas" w:cs="Consolas"/>
          <w:sz w:val="18"/>
        </w:rPr>
        <w:t xml:space="preserve">          - not_null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 xml:space="preserve">      - name: amount_dollars</w:t>
        <w:br/>
      </w:r>
      <w:r>
        <w:rPr>
          <w:rFonts w:ascii="Consolas" w:hAnsi="Consolas" w:cs="Consolas"/>
          <w:sz w:val="18"/>
        </w:rPr>
        <w:t xml:space="preserve">        description: Order amount rounded to 2 decimals.</w:t>
      </w:r>
    </w:p>
    <w:p>
      <w:r>
        <w:rPr>
          <w:b/>
          <w:i w:val="0"/>
        </w:rPr>
        <w:t>Rules (from your team conventions):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color w:val="96281B"/>
          <w:sz w:val="19"/>
        </w:rPr>
        <w:t>version: 2</w:t>
      </w:r>
      <w:r>
        <w:rPr>
          <w:b w:val="0"/>
          <w:i w:val="0"/>
        </w:rPr>
        <w:t xml:space="preserve"> at the top; minimum </w:t>
      </w:r>
      <w:r>
        <w:rPr>
          <w:b/>
          <w:i w:val="0"/>
        </w:rPr>
        <w:t>2 tests per model</w:t>
      </w:r>
      <w:r>
        <w:rPr>
          <w:b w:val="0"/>
          <w:i w:val="0"/>
        </w:rPr>
        <w:t xml:space="preserve">; primary key always has </w:t>
      </w:r>
      <w:r>
        <w:rPr>
          <w:rFonts w:ascii="Consolas" w:hAnsi="Consolas" w:cs="Consolas"/>
          <w:b w:val="0"/>
          <w:i w:val="0"/>
          <w:color w:val="96281B"/>
          <w:sz w:val="19"/>
        </w:rPr>
        <w:t>not_null</w:t>
      </w:r>
      <w:r>
        <w:rPr>
          <w:b w:val="0"/>
          <w:i w:val="0"/>
        </w:rPr>
        <w:t xml:space="preserve"> + </w:t>
      </w:r>
      <w:r>
        <w:rPr>
          <w:rFonts w:ascii="Consolas" w:hAnsi="Consolas" w:cs="Consolas"/>
          <w:b w:val="0"/>
          <w:i w:val="0"/>
          <w:color w:val="96281B"/>
          <w:sz w:val="19"/>
        </w:rPr>
        <w:t>unique</w:t>
      </w:r>
      <w:r>
        <w:rPr>
          <w:b w:val="0"/>
          <w:i w:val="0"/>
        </w:rPr>
        <w:t xml:space="preserve">; blank line between every column block; descriptions ≤ 150 chars per line (else use </w:t>
      </w:r>
      <w:r>
        <w:rPr>
          <w:rFonts w:ascii="Consolas" w:hAnsi="Consolas" w:cs="Consolas"/>
          <w:b w:val="0"/>
          <w:i w:val="0"/>
          <w:color w:val="96281B"/>
          <w:sz w:val="19"/>
        </w:rPr>
        <w:t>&gt;</w:t>
      </w:r>
      <w:r>
        <w:rPr>
          <w:b w:val="0"/>
          <w:i w:val="0"/>
        </w:rPr>
        <w:t xml:space="preserve"> folded style).</w:t>
      </w:r>
    </w:p>
    <w:p>
      <w:r>
        <w:rPr>
          <w:rFonts w:ascii="Consolas" w:hAnsi="Consolas" w:cs="Consolas"/>
          <w:b/>
          <w:i w:val="0"/>
          <w:color w:val="96281B"/>
          <w:sz w:val="19"/>
        </w:rPr>
        <w:t>{% docs %}</w:t>
      </w:r>
      <w:r>
        <w:rPr>
          <w:b/>
          <w:i w:val="0"/>
        </w:rPr>
        <w:t xml:space="preserve"> blocks (optional — for shared or long descriptions):</w:t>
      </w:r>
      <w:r>
        <w:rPr>
          <w:b w:val="0"/>
          <w:i w:val="0"/>
        </w:rPr>
        <w:t xml:space="preserve"> when the same column appears in many models, or a description is long, define it </w:t>
      </w:r>
      <w:r>
        <w:rPr>
          <w:b/>
          <w:i w:val="0"/>
        </w:rPr>
        <w:t>once</w:t>
      </w:r>
      <w:r>
        <w:rPr>
          <w:b w:val="0"/>
          <w:i w:val="0"/>
        </w:rPr>
        <w:t xml:space="preserve"> in a co-located </w:t>
      </w:r>
      <w:r>
        <w:rPr>
          <w:rFonts w:ascii="Consolas" w:hAnsi="Consolas" w:cs="Consolas"/>
          <w:b w:val="0"/>
          <w:i w:val="0"/>
          <w:color w:val="96281B"/>
          <w:sz w:val="19"/>
        </w:rPr>
        <w:t>.md</w:t>
      </w:r>
      <w:r>
        <w:rPr>
          <w:b w:val="0"/>
          <w:i w:val="0"/>
        </w:rPr>
        <w:t xml:space="preserve"> file and reference it, instead of repeating the text in every model.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&lt;!-- _orders.md --&gt;</w:t>
        <w:br/>
      </w:r>
      <w:r>
        <w:rPr>
          <w:rFonts w:ascii="Consolas" w:hAnsi="Consolas" w:cs="Consolas"/>
          <w:sz w:val="18"/>
        </w:rPr>
        <w:t>{% docs col_order_id %}</w:t>
        <w:br/>
      </w:r>
      <w:r>
        <w:rPr>
          <w:rFonts w:ascii="Consolas" w:hAnsi="Consolas" w:cs="Consolas"/>
          <w:sz w:val="18"/>
        </w:rPr>
        <w:t>Unique identifier for an order. This is the grain for all order models.</w:t>
        <w:br/>
      </w:r>
      <w:r>
        <w:rPr>
          <w:rFonts w:ascii="Consolas" w:hAnsi="Consolas" w:cs="Consolas"/>
          <w:sz w:val="18"/>
        </w:rPr>
        <w:t>{% enddocs %}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# schema.yml</w:t>
        <w:br/>
      </w:r>
      <w:r>
        <w:rPr>
          <w:rFonts w:ascii="Consolas" w:hAnsi="Consolas" w:cs="Consolas"/>
          <w:sz w:val="18"/>
        </w:rPr>
        <w:t>columns:</w:t>
        <w:br/>
      </w:r>
      <w:r>
        <w:rPr>
          <w:rFonts w:ascii="Consolas" w:hAnsi="Consolas" w:cs="Consolas"/>
          <w:sz w:val="18"/>
        </w:rPr>
        <w:t xml:space="preserve">  - name: order_id</w:t>
        <w:br/>
      </w:r>
      <w:r>
        <w:rPr>
          <w:rFonts w:ascii="Consolas" w:hAnsi="Consolas" w:cs="Consolas"/>
          <w:sz w:val="18"/>
        </w:rPr>
        <w:t xml:space="preserve">    description: '{{ doc("col_order_id") }}'</w:t>
        <w:br/>
      </w:r>
      <w:r>
        <w:rPr>
          <w:rFonts w:ascii="Consolas" w:hAnsi="Consolas" w:cs="Consolas"/>
          <w:sz w:val="18"/>
        </w:rPr>
        <w:t xml:space="preserve">    tests:</w:t>
        <w:br/>
      </w:r>
      <w:r>
        <w:rPr>
          <w:rFonts w:ascii="Consolas" w:hAnsi="Consolas" w:cs="Consolas"/>
          <w:sz w:val="18"/>
        </w:rPr>
        <w:t xml:space="preserve">      - not_null</w:t>
        <w:br/>
      </w:r>
      <w:r>
        <w:rPr>
          <w:rFonts w:ascii="Consolas" w:hAnsi="Consolas" w:cs="Consolas"/>
          <w:sz w:val="18"/>
        </w:rPr>
        <w:t xml:space="preserve">      - unique</w:t>
      </w:r>
    </w:p>
    <w:p>
      <w:r>
        <w:rPr>
          <w:b/>
          <w:i w:val="0"/>
        </w:rPr>
        <w:t>Why:</w:t>
      </w:r>
      <w:r>
        <w:rPr>
          <w:b w:val="0"/>
          <w:i w:val="0"/>
        </w:rPr>
        <w:t xml:space="preserve"> one source of truth — update the description once and every model using </w:t>
      </w:r>
      <w:r>
        <w:rPr>
          <w:rFonts w:ascii="Consolas" w:hAnsi="Consolas" w:cs="Consolas"/>
          <w:b w:val="0"/>
          <w:i w:val="0"/>
          <w:color w:val="96281B"/>
          <w:sz w:val="19"/>
        </w:rPr>
        <w:t>{{ doc("col_order_id") }}</w:t>
      </w:r>
      <w:r>
        <w:rPr>
          <w:b w:val="0"/>
          <w:i w:val="0"/>
        </w:rPr>
        <w:t xml:space="preserve"> updates with it. Works for </w:t>
      </w:r>
      <w:r>
        <w:rPr>
          <w:b/>
          <w:i w:val="0"/>
        </w:rPr>
        <w:t>column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table</w:t>
      </w:r>
      <w:r>
        <w:rPr>
          <w:b w:val="0"/>
          <w:i w:val="0"/>
        </w:rPr>
        <w:t>-level descriptions.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5.6 Materializations (view vs table vs incremental vs ephemeral vs raw_sql)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color w:val="96281B"/>
          <w:sz w:val="19"/>
        </w:rPr>
        <w:t>materialized</w:t>
      </w:r>
      <w:r>
        <w:rPr>
          <w:b w:val="0"/>
          <w:i w:val="0"/>
        </w:rPr>
        <w:t xml:space="preserve"> controls </w:t>
      </w:r>
      <w:r>
        <w:rPr>
          <w:b w:val="0"/>
          <w:i/>
        </w:rPr>
        <w:t>how</w:t>
      </w:r>
      <w:r>
        <w:rPr>
          <w:b w:val="0"/>
          <w:i w:val="0"/>
        </w:rPr>
        <w:t xml:space="preserve"> dbt stores a model in the warehouse.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Type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What happens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When to 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view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saved query — no storage, always fresh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Staging dedup; small, cheap-to-recompute models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 full physical table rebuilt on every run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Marts / dimensions; medium size, needs storage speed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incremental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Only appends/updates </w:t>
            </w:r>
            <w:r>
              <w:rPr>
                <w:b w:val="0"/>
                <w:i/>
              </w:rPr>
              <w:t>new</w:t>
            </w:r>
            <w:r>
              <w:rPr>
                <w:b w:val="0"/>
                <w:i w:val="0"/>
              </w:rPr>
              <w:t xml:space="preserve"> rows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Large fact tables; the workhorse for big 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ephemeral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Inlined as a CTE into the models that use it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Intermediate models used once — avoids a stored table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raw_sql</w:t>
            </w:r>
            <w:r>
              <w:rPr>
                <w:b w:val="0"/>
                <w:i w:val="0"/>
              </w:rPr>
              <w:t xml:space="preserve"> (custom)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Runs the model's SQL verbatim — you write the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CREATE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MERGE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INSERT</w:t>
            </w:r>
            <w:r>
              <w:rPr>
                <w:b w:val="0"/>
                <w:i w:val="0"/>
              </w:rPr>
              <w:t xml:space="preserve"> yourself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When built-in materializations can't express the DML you need</w:t>
            </w:r>
          </w:p>
        </w:tc>
      </w:tr>
    </w:tbl>
    <w:p>
      <w:r>
        <w:rPr>
          <w:b w:val="0"/>
          <w:i w:val="0"/>
        </w:rPr>
        <w:t xml:space="preserve">Set it in the model's </w:t>
      </w:r>
      <w:r>
        <w:rPr>
          <w:rFonts w:ascii="Consolas" w:hAnsi="Consolas" w:cs="Consolas"/>
          <w:b w:val="0"/>
          <w:i w:val="0"/>
          <w:color w:val="96281B"/>
          <w:sz w:val="19"/>
        </w:rPr>
        <w:t>config()</w:t>
      </w:r>
      <w:r>
        <w:rPr>
          <w:b w:val="0"/>
          <w:i w:val="0"/>
        </w:rPr>
        <w:t xml:space="preserve"> block: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{{ config(</w:t>
        <w:br/>
      </w:r>
      <w:r>
        <w:rPr>
          <w:rFonts w:ascii="Consolas" w:hAnsi="Consolas" w:cs="Consolas"/>
          <w:sz w:val="18"/>
        </w:rPr>
        <w:t xml:space="preserve">    materialized='incremental',</w:t>
        <w:br/>
      </w:r>
      <w:r>
        <w:rPr>
          <w:rFonts w:ascii="Consolas" w:hAnsi="Consolas" w:cs="Consolas"/>
          <w:sz w:val="18"/>
        </w:rPr>
        <w:t xml:space="preserve">    unique_key='_key_order'</w:t>
        <w:br/>
      </w:r>
      <w:r>
        <w:rPr>
          <w:rFonts w:ascii="Consolas" w:hAnsi="Consolas" w:cs="Consolas"/>
          <w:sz w:val="18"/>
        </w:rPr>
        <w:t>) }}</w:t>
      </w:r>
    </w:p>
    <w:p>
      <w:r>
        <w:rPr>
          <w:b w:val="0"/>
          <w:i w:val="0"/>
        </w:rPr>
        <w:t xml:space="preserve">Or at folder level in </w:t>
      </w:r>
      <w:r>
        <w:rPr>
          <w:rFonts w:ascii="Consolas" w:hAnsi="Consolas" w:cs="Consolas"/>
          <w:b w:val="0"/>
          <w:i w:val="0"/>
          <w:color w:val="96281B"/>
          <w:sz w:val="19"/>
        </w:rPr>
        <w:t>dbt_project.yml</w:t>
      </w:r>
      <w:r>
        <w:rPr>
          <w:b w:val="0"/>
          <w:i w:val="0"/>
        </w:rPr>
        <w:t>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models:</w:t>
        <w:br/>
      </w:r>
      <w:r>
        <w:rPr>
          <w:rFonts w:ascii="Consolas" w:hAnsi="Consolas" w:cs="Consolas"/>
          <w:sz w:val="18"/>
        </w:rPr>
        <w:t xml:space="preserve">  my_project:</w:t>
        <w:br/>
      </w:r>
      <w:r>
        <w:rPr>
          <w:rFonts w:ascii="Consolas" w:hAnsi="Consolas" w:cs="Consolas"/>
          <w:sz w:val="18"/>
        </w:rPr>
        <w:t xml:space="preserve">    staging:</w:t>
        <w:br/>
      </w:r>
      <w:r>
        <w:rPr>
          <w:rFonts w:ascii="Consolas" w:hAnsi="Consolas" w:cs="Consolas"/>
          <w:sz w:val="18"/>
        </w:rPr>
        <w:t xml:space="preserve">      +materialized: view</w:t>
        <w:br/>
      </w:r>
      <w:r>
        <w:rPr>
          <w:rFonts w:ascii="Consolas" w:hAnsi="Consolas" w:cs="Consolas"/>
          <w:sz w:val="18"/>
        </w:rPr>
        <w:t xml:space="preserve">    marts:</w:t>
        <w:br/>
      </w:r>
      <w:r>
        <w:rPr>
          <w:rFonts w:ascii="Consolas" w:hAnsi="Consolas" w:cs="Consolas"/>
          <w:sz w:val="18"/>
        </w:rPr>
        <w:t xml:space="preserve">      +materialized: incremental</w:t>
      </w:r>
    </w:p>
    <w:p>
      <w:r>
        <w:rPr>
          <w:b/>
          <w:i w:val="0"/>
        </w:rPr>
        <w:t xml:space="preserve">Custom materialization </w:t>
      </w:r>
      <w:r>
        <w:rPr>
          <w:rFonts w:ascii="Consolas" w:hAnsi="Consolas" w:cs="Consolas"/>
          <w:b/>
          <w:i w:val="0"/>
          <w:color w:val="96281B"/>
          <w:sz w:val="19"/>
        </w:rPr>
        <w:t>raw_sql</w:t>
      </w:r>
      <w:r>
        <w:rPr>
          <w:b w:val="0"/>
          <w:i w:val="0"/>
        </w:rPr>
        <w:t xml:space="preserve"> (a Jinja macro — run the SQL verbatim, no auto DDL):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macros/materialization_raw_bq.sql</w:t>
        <w:br/>
      </w:r>
      <w:r>
        <w:rPr>
          <w:rFonts w:ascii="Consolas" w:hAnsi="Consolas" w:cs="Consolas"/>
          <w:sz w:val="18"/>
        </w:rPr>
        <w:t>{% materialization raw_sql, adapter='bigquery' %}</w:t>
        <w:br/>
      </w:r>
      <w:r>
        <w:rPr>
          <w:rFonts w:ascii="Consolas" w:hAnsi="Consolas" w:cs="Consolas"/>
          <w:sz w:val="18"/>
        </w:rPr>
        <w:t xml:space="preserve">    {%- set identifier = model['alias'] -%}</w:t>
        <w:br/>
      </w:r>
      <w:r>
        <w:rPr>
          <w:rFonts w:ascii="Consolas" w:hAnsi="Consolas" w:cs="Consolas"/>
          <w:sz w:val="18"/>
        </w:rPr>
        <w:t xml:space="preserve">    {%- set target_relation = api.Relation.create(database=database, schema=schema, identifier=identifier) -%}</w:t>
        <w:br/>
      </w:r>
      <w:r>
        <w:rPr>
          <w:rFonts w:ascii="Consolas" w:hAnsi="Consolas" w:cs="Consolas"/>
          <w:sz w:val="18"/>
        </w:rPr>
        <w:t xml:space="preserve">    {{ run_hooks(pre_hooks) }}</w:t>
        <w:br/>
      </w:r>
      <w:r>
        <w:rPr>
          <w:rFonts w:ascii="Consolas" w:hAnsi="Consolas" w:cs="Consolas"/>
          <w:sz w:val="18"/>
        </w:rPr>
        <w:t xml:space="preserve">    {% call statement('main') -%}</w:t>
        <w:br/>
      </w:r>
      <w:r>
        <w:rPr>
          <w:rFonts w:ascii="Consolas" w:hAnsi="Consolas" w:cs="Consolas"/>
          <w:sz w:val="18"/>
        </w:rPr>
        <w:t xml:space="preserve">        {{ sql }}</w:t>
        <w:br/>
      </w:r>
      <w:r>
        <w:rPr>
          <w:rFonts w:ascii="Consolas" w:hAnsi="Consolas" w:cs="Consolas"/>
          <w:sz w:val="18"/>
        </w:rPr>
        <w:t xml:space="preserve">    {% endcall -%}</w:t>
        <w:br/>
      </w:r>
      <w:r>
        <w:rPr>
          <w:rFonts w:ascii="Consolas" w:hAnsi="Consolas" w:cs="Consolas"/>
          <w:sz w:val="18"/>
        </w:rPr>
        <w:t xml:space="preserve">    {{ run_hooks(post_hooks) }}</w:t>
        <w:br/>
      </w:r>
      <w:r>
        <w:rPr>
          <w:rFonts w:ascii="Consolas" w:hAnsi="Consolas" w:cs="Consolas"/>
          <w:sz w:val="18"/>
        </w:rPr>
        <w:t xml:space="preserve">    {{ return({'relations': [target_relation]}) }}</w:t>
        <w:br/>
      </w:r>
      <w:r>
        <w:rPr>
          <w:rFonts w:ascii="Consolas" w:hAnsi="Consolas" w:cs="Consolas"/>
          <w:sz w:val="18"/>
        </w:rPr>
        <w:t>{% endmaterialization %}</w:t>
      </w:r>
    </w:p>
    <w:p>
      <w:r>
        <w:rPr>
          <w:b w:val="0"/>
          <w:i w:val="0"/>
        </w:rPr>
        <w:t xml:space="preserve">Then use it like any materialization: </w:t>
      </w:r>
      <w:r>
        <w:rPr>
          <w:rFonts w:ascii="Consolas" w:hAnsi="Consolas" w:cs="Consolas"/>
          <w:b w:val="0"/>
          <w:i w:val="0"/>
          <w:color w:val="96281B"/>
          <w:sz w:val="19"/>
        </w:rPr>
        <w:t>{{ config(materialized='raw_sql') }}</w:t>
      </w:r>
      <w:r>
        <w:rPr>
          <w:b w:val="0"/>
          <w:i w:val="0"/>
        </w:rPr>
        <w:t>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5.7 Incremental strategies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instead of rebuilding a huge table, only process the rows that are new or changed. dbt has 4 strategies; the two that matter for MERGE engines (BigQuery, Redshift) are </w:t>
      </w:r>
      <w:r>
        <w:rPr>
          <w:rFonts w:ascii="Consolas" w:hAnsi="Consolas" w:cs="Consolas"/>
          <w:b w:val="0"/>
          <w:i w:val="0"/>
          <w:color w:val="96281B"/>
          <w:sz w:val="19"/>
        </w:rPr>
        <w:t>delete+insert</w:t>
      </w:r>
      <w:r>
        <w:rPr>
          <w:b w:val="0"/>
          <w:i w:val="0"/>
        </w:rPr>
        <w:t xml:space="preserve"> and </w:t>
      </w:r>
      <w:r>
        <w:rPr>
          <w:rFonts w:ascii="Consolas" w:hAnsi="Consolas" w:cs="Consolas"/>
          <w:b w:val="0"/>
          <w:i w:val="0"/>
          <w:color w:val="96281B"/>
          <w:sz w:val="19"/>
        </w:rPr>
        <w:t>insert_overwrite</w:t>
      </w:r>
      <w:r>
        <w:rPr>
          <w:b w:val="0"/>
          <w:i w:val="0"/>
        </w:rPr>
        <w:t xml:space="preserve">. Snowflake uses </w:t>
      </w:r>
      <w:r>
        <w:rPr>
          <w:rFonts w:ascii="Consolas" w:hAnsi="Consolas" w:cs="Consolas"/>
          <w:b w:val="0"/>
          <w:i w:val="0"/>
          <w:color w:val="96281B"/>
          <w:sz w:val="19"/>
        </w:rPr>
        <w:t>merge</w:t>
      </w:r>
      <w:r>
        <w:rPr>
          <w:b w:val="0"/>
          <w:i w:val="0"/>
        </w:rPr>
        <w:t xml:space="preserve"> (default), </w:t>
      </w:r>
      <w:r>
        <w:rPr>
          <w:rFonts w:ascii="Consolas" w:hAnsi="Consolas" w:cs="Consolas"/>
          <w:b w:val="0"/>
          <w:i w:val="0"/>
          <w:color w:val="96281B"/>
          <w:sz w:val="19"/>
        </w:rPr>
        <w:t>delete+insert</w:t>
      </w:r>
      <w:r>
        <w:rPr>
          <w:b w:val="0"/>
          <w:i w:val="0"/>
        </w:rPr>
        <w:t xml:space="preserve">, or </w:t>
      </w:r>
      <w:r>
        <w:rPr>
          <w:rFonts w:ascii="Consolas" w:hAnsi="Consolas" w:cs="Consolas"/>
          <w:b w:val="0"/>
          <w:i w:val="0"/>
          <w:color w:val="96281B"/>
          <w:sz w:val="19"/>
        </w:rPr>
        <w:t>append</w:t>
      </w:r>
      <w:r>
        <w:rPr>
          <w:b w:val="0"/>
          <w:i w:val="0"/>
        </w:rPr>
        <w:t xml:space="preserve"> instead of </w:t>
      </w:r>
      <w:r>
        <w:rPr>
          <w:rFonts w:ascii="Consolas" w:hAnsi="Consolas" w:cs="Consolas"/>
          <w:b w:val="0"/>
          <w:i w:val="0"/>
          <w:color w:val="96281B"/>
          <w:sz w:val="19"/>
        </w:rPr>
        <w:t>insert_overwrite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Strategy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How it works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Use when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append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Only INSERT new rows; never touches existing rows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Append-only logs (no updates)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delete+insert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DELETE the rows being replaced (matched by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unique_key</w:t>
            </w:r>
            <w:r>
              <w:rPr>
                <w:b w:val="0"/>
                <w:i w:val="0"/>
              </w:rPr>
              <w:t>), then INSERT the new versions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You need to update/overwrite existing rows (safe default)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insert_overwrite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Replace whole partitions that overlap the new data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Time-partitioned tables (cheapest, needs a partition column)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merge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One SQL MERGE (upsert)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Redshift and Snowflake default</w:t>
            </w:r>
          </w:p>
        </w:tc>
      </w:tr>
    </w:tbl>
    <w:p>
      <w:r>
        <w:rPr>
          <w:b/>
          <w:i w:val="0"/>
        </w:rPr>
        <w:t xml:space="preserve">Example 1 — </w:t>
      </w:r>
      <w:r>
        <w:rPr>
          <w:rFonts w:ascii="Consolas" w:hAnsi="Consolas" w:cs="Consolas"/>
          <w:b/>
          <w:i w:val="0"/>
          <w:color w:val="96281B"/>
          <w:sz w:val="19"/>
        </w:rPr>
        <w:t>delete+insert</w:t>
      </w:r>
      <w:r>
        <w:rPr>
          <w:b w:val="0"/>
          <w:i w:val="0"/>
        </w:rPr>
        <w:t xml:space="preserve"> (updates existing rows, no duplicates):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{{ config(</w:t>
        <w:br/>
      </w:r>
      <w:r>
        <w:rPr>
          <w:rFonts w:ascii="Consolas" w:hAnsi="Consolas" w:cs="Consolas"/>
          <w:sz w:val="18"/>
        </w:rPr>
        <w:t xml:space="preserve">    materialized='incremental',</w:t>
        <w:br/>
      </w:r>
      <w:r>
        <w:rPr>
          <w:rFonts w:ascii="Consolas" w:hAnsi="Consolas" w:cs="Consolas"/>
          <w:sz w:val="18"/>
        </w:rPr>
        <w:t xml:space="preserve">    unique_key='_key_order',</w:t>
        <w:br/>
      </w:r>
      <w:r>
        <w:rPr>
          <w:rFonts w:ascii="Consolas" w:hAnsi="Consolas" w:cs="Consolas"/>
          <w:sz w:val="18"/>
        </w:rPr>
        <w:t xml:space="preserve">    incremental_strategy='delete+insert'</w:t>
        <w:br/>
      </w:r>
      <w:r>
        <w:rPr>
          <w:rFonts w:ascii="Consolas" w:hAnsi="Consolas" w:cs="Consolas"/>
          <w:sz w:val="18"/>
        </w:rPr>
        <w:t>) }}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SELECT *</w:t>
        <w:br/>
      </w:r>
      <w:r>
        <w:rPr>
          <w:rFonts w:ascii="Consolas" w:hAnsi="Consolas" w:cs="Consolas"/>
          <w:sz w:val="18"/>
        </w:rPr>
        <w:t>FROM {{ ref('stg_orders') }}</w:t>
        <w:br/>
      </w:r>
      <w:r>
        <w:rPr>
          <w:rFonts w:ascii="Consolas" w:hAnsi="Consolas" w:cs="Consolas"/>
          <w:sz w:val="18"/>
        </w:rPr>
        <w:t>{% if is_incremental() %}</w:t>
        <w:br/>
      </w:r>
      <w:r>
        <w:rPr>
          <w:rFonts w:ascii="Consolas" w:hAnsi="Consolas" w:cs="Consolas"/>
          <w:sz w:val="18"/>
        </w:rPr>
        <w:t xml:space="preserve">  WHERE ingested_at &gt;= (SELECT MAX(ingested_at) - INTERVAL '3 days' FROM {{ this }})</w:t>
        <w:br/>
      </w:r>
      <w:r>
        <w:rPr>
          <w:rFonts w:ascii="Consolas" w:hAnsi="Consolas" w:cs="Consolas"/>
          <w:sz w:val="18"/>
        </w:rPr>
        <w:t>{% endif %}</w:t>
      </w:r>
    </w:p>
    <w:p>
      <w:pPr>
        <w:pStyle w:val="ListBullet"/>
      </w:pPr>
      <w:r>
        <w:rPr>
          <w:b/>
          <w:i w:val="0"/>
        </w:rPr>
        <w:t>No duplicates</w:t>
      </w:r>
      <w:r>
        <w:rPr>
          <w:b w:val="0"/>
          <w:i w:val="0"/>
        </w:rPr>
        <w:t xml:space="preserve"> — </w:t>
      </w:r>
      <w:r>
        <w:rPr>
          <w:rFonts w:ascii="Consolas" w:hAnsi="Consolas" w:cs="Consolas"/>
          <w:b w:val="0"/>
          <w:i w:val="0"/>
          <w:color w:val="96281B"/>
          <w:sz w:val="19"/>
        </w:rPr>
        <w:t>unique_key</w:t>
      </w:r>
      <w:r>
        <w:rPr>
          <w:b w:val="0"/>
          <w:i w:val="0"/>
        </w:rPr>
        <w:t xml:space="preserve"> + </w:t>
      </w:r>
      <w:r>
        <w:rPr>
          <w:rFonts w:ascii="Consolas" w:hAnsi="Consolas" w:cs="Consolas"/>
          <w:b w:val="0"/>
          <w:i w:val="0"/>
          <w:color w:val="96281B"/>
          <w:sz w:val="19"/>
        </w:rPr>
        <w:t>delete+insert</w:t>
      </w:r>
      <w:r>
        <w:rPr>
          <w:b w:val="0"/>
          <w:i w:val="0"/>
        </w:rPr>
        <w:t xml:space="preserve"> removes the old row before writing the new one.</w:t>
      </w:r>
    </w:p>
    <w:p>
      <w:pPr>
        <w:pStyle w:val="ListBullet"/>
      </w:pPr>
      <w:r>
        <w:rPr>
          <w:b/>
          <w:i w:val="0"/>
        </w:rPr>
        <w:t>Late-arriving data</w:t>
      </w:r>
      <w:r>
        <w:rPr>
          <w:b w:val="0"/>
          <w:i w:val="0"/>
        </w:rPr>
        <w:t xml:space="preserve"> — the </w:t>
      </w:r>
      <w:r>
        <w:rPr>
          <w:rFonts w:ascii="Consolas" w:hAnsi="Consolas" w:cs="Consolas"/>
          <w:b w:val="0"/>
          <w:i w:val="0"/>
          <w:color w:val="96281B"/>
          <w:sz w:val="19"/>
        </w:rPr>
        <w:t>- INTERVAL '3 days'</w:t>
      </w:r>
      <w:r>
        <w:rPr>
          <w:b w:val="0"/>
          <w:i w:val="0"/>
        </w:rPr>
        <w:t xml:space="preserve"> lookback re-scans recent days.</w:t>
      </w:r>
    </w:p>
    <w:p>
      <w:pPr>
        <w:pStyle w:val="ListBullet"/>
      </w:pPr>
      <w:r>
        <w:rPr>
          <w:b/>
          <w:i w:val="0"/>
        </w:rPr>
        <w:t>Right column</w:t>
      </w:r>
      <w:r>
        <w:rPr>
          <w:b w:val="0"/>
          <w:i w:val="0"/>
        </w:rPr>
        <w:t xml:space="preserve"> — filter on </w:t>
      </w:r>
      <w:r>
        <w:rPr>
          <w:rFonts w:ascii="Consolas" w:hAnsi="Consolas" w:cs="Consolas"/>
          <w:b w:val="0"/>
          <w:i w:val="0"/>
          <w:color w:val="96281B"/>
          <w:sz w:val="19"/>
        </w:rPr>
        <w:t>ingested_at</w:t>
      </w:r>
      <w:r>
        <w:rPr>
          <w:b w:val="0"/>
          <w:i w:val="0"/>
        </w:rPr>
        <w:t xml:space="preserve"> (load time), not a business-time column.</w:t>
      </w:r>
    </w:p>
    <w:p>
      <w:r>
        <w:rPr>
          <w:b/>
          <w:i w:val="0"/>
        </w:rPr>
        <w:t xml:space="preserve">Example 2 — </w:t>
      </w:r>
      <w:r>
        <w:rPr>
          <w:rFonts w:ascii="Consolas" w:hAnsi="Consolas" w:cs="Consolas"/>
          <w:b/>
          <w:i w:val="0"/>
          <w:color w:val="96281B"/>
          <w:sz w:val="19"/>
        </w:rPr>
        <w:t>insert_overwrite</w:t>
      </w:r>
      <w:r>
        <w:rPr>
          <w:b w:val="0"/>
          <w:i w:val="0"/>
        </w:rPr>
        <w:t xml:space="preserve"> (replace whole partitions):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{{ config(</w:t>
        <w:br/>
      </w:r>
      <w:r>
        <w:rPr>
          <w:rFonts w:ascii="Consolas" w:hAnsi="Consolas" w:cs="Consolas"/>
          <w:sz w:val="18"/>
        </w:rPr>
        <w:t xml:space="preserve">    materialized='incremental',</w:t>
        <w:br/>
      </w:r>
      <w:r>
        <w:rPr>
          <w:rFonts w:ascii="Consolas" w:hAnsi="Consolas" w:cs="Consolas"/>
          <w:sz w:val="18"/>
        </w:rPr>
        <w:t xml:space="preserve">    incremental_strategy='insert_overwrite',</w:t>
        <w:br/>
      </w:r>
      <w:r>
        <w:rPr>
          <w:rFonts w:ascii="Consolas" w:hAnsi="Consolas" w:cs="Consolas"/>
          <w:sz w:val="18"/>
        </w:rPr>
        <w:t xml:space="preserve">    partition_by={'field': 'order_date', 'data_type': 'date'}</w:t>
        <w:br/>
      </w:r>
      <w:r>
        <w:rPr>
          <w:rFonts w:ascii="Consolas" w:hAnsi="Consolas" w:cs="Consolas"/>
          <w:sz w:val="18"/>
        </w:rPr>
        <w:t>) }}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SELECT *</w:t>
        <w:br/>
      </w:r>
      <w:r>
        <w:rPr>
          <w:rFonts w:ascii="Consolas" w:hAnsi="Consolas" w:cs="Consolas"/>
          <w:sz w:val="18"/>
        </w:rPr>
        <w:t>FROM {{ ref('stg_orders') }}</w:t>
        <w:br/>
      </w:r>
      <w:r>
        <w:rPr>
          <w:rFonts w:ascii="Consolas" w:hAnsi="Consolas" w:cs="Consolas"/>
          <w:sz w:val="18"/>
        </w:rPr>
        <w:t>{% if is_incremental() %}</w:t>
        <w:br/>
      </w:r>
      <w:r>
        <w:rPr>
          <w:rFonts w:ascii="Consolas" w:hAnsi="Consolas" w:cs="Consolas"/>
          <w:sz w:val="18"/>
        </w:rPr>
        <w:t xml:space="preserve">  WHERE order_date &gt;= (SELECT MAX(order_date) - INTERVAL '3 days' FROM {{ this }})</w:t>
        <w:br/>
      </w:r>
      <w:r>
        <w:rPr>
          <w:rFonts w:ascii="Consolas" w:hAnsi="Consolas" w:cs="Consolas"/>
          <w:sz w:val="18"/>
        </w:rPr>
        <w:t>{% endif %}</w:t>
      </w:r>
    </w:p>
    <w:p>
      <w:pPr>
        <w:pStyle w:val="ListBullet"/>
      </w:pPr>
      <w:r>
        <w:rPr>
          <w:b/>
          <w:i w:val="0"/>
        </w:rPr>
        <w:t>Needs a partition column</w:t>
      </w:r>
      <w:r>
        <w:rPr>
          <w:b w:val="0"/>
          <w:i w:val="0"/>
        </w:rPr>
        <w:t xml:space="preserve"> — </w:t>
      </w:r>
      <w:r>
        <w:rPr>
          <w:rFonts w:ascii="Consolas" w:hAnsi="Consolas" w:cs="Consolas"/>
          <w:b w:val="0"/>
          <w:i w:val="0"/>
          <w:color w:val="96281B"/>
          <w:sz w:val="19"/>
        </w:rPr>
        <w:t>insert_overwrite</w:t>
      </w:r>
      <w:r>
        <w:rPr>
          <w:b w:val="0"/>
          <w:i w:val="0"/>
        </w:rPr>
        <w:t xml:space="preserve"> requires </w:t>
      </w:r>
      <w:r>
        <w:rPr>
          <w:rFonts w:ascii="Consolas" w:hAnsi="Consolas" w:cs="Consolas"/>
          <w:b w:val="0"/>
          <w:i w:val="0"/>
          <w:color w:val="96281B"/>
          <w:sz w:val="19"/>
        </w:rPr>
        <w:t>partition_by</w:t>
      </w:r>
      <w:r>
        <w:rPr>
          <w:b w:val="0"/>
          <w:i w:val="0"/>
        </w:rPr>
        <w:t>, or it fails.</w:t>
      </w:r>
    </w:p>
    <w:p>
      <w:pPr>
        <w:pStyle w:val="ListBullet"/>
      </w:pPr>
      <w:r>
        <w:rPr>
          <w:b/>
          <w:i w:val="0"/>
        </w:rPr>
        <w:t>Late-arriving data</w:t>
      </w:r>
      <w:r>
        <w:rPr>
          <w:b w:val="0"/>
          <w:i w:val="0"/>
        </w:rPr>
        <w:t xml:space="preserve"> — the lookback re-covers recent partitions.</w:t>
      </w:r>
    </w:p>
    <w:p>
      <w:r>
        <w:rPr>
          <w:b/>
          <w:i w:val="0"/>
        </w:rPr>
        <w:t xml:space="preserve">Example 3 — advanced </w:t>
      </w:r>
      <w:r>
        <w:rPr>
          <w:rFonts w:ascii="Consolas" w:hAnsi="Consolas" w:cs="Consolas"/>
          <w:b/>
          <w:i w:val="0"/>
          <w:color w:val="96281B"/>
          <w:sz w:val="19"/>
        </w:rPr>
        <w:t>insert_overwrite</w:t>
      </w:r>
      <w:r>
        <w:rPr>
          <w:b/>
          <w:i w:val="0"/>
        </w:rPr>
        <w:t xml:space="preserve"> (real production model):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{% set window_start = var('window_start_date', '') | string | trim %}</w:t>
        <w:br/>
      </w:r>
      <w:r>
        <w:rPr>
          <w:rFonts w:ascii="Consolas" w:hAnsi="Consolas" w:cs="Consolas"/>
          <w:sz w:val="18"/>
        </w:rPr>
        <w:t>{% set start_date = modules.datetime.datetime.strptime(window_start, '%Y-%m-%d') if window_start and window_start | lower != 'none' else modules.datetime.datetime.today() %}</w:t>
        <w:br/>
      </w:r>
      <w:r>
        <w:rPr>
          <w:rFonts w:ascii="Consolas" w:hAnsi="Consolas" w:cs="Consolas"/>
          <w:sz w:val="18"/>
        </w:rPr>
        <w:t>{% set start_date_with_healing_window = (start_date - modules.datetime.timedelta(days=var('auto_healing_window_days'))).strftime('%Y-%m-%d') %}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{{ config(</w:t>
        <w:br/>
      </w:r>
      <w:r>
        <w:rPr>
          <w:rFonts w:ascii="Consolas" w:hAnsi="Consolas" w:cs="Consolas"/>
          <w:sz w:val="18"/>
        </w:rPr>
        <w:t xml:space="preserve">    materialized = 'incremental',</w:t>
        <w:br/>
      </w:r>
      <w:r>
        <w:rPr>
          <w:rFonts w:ascii="Consolas" w:hAnsi="Consolas" w:cs="Consolas"/>
          <w:sz w:val="18"/>
        </w:rPr>
        <w:t xml:space="preserve">    incremental_strategy = 'insert_overwrite',</w:t>
        <w:br/>
      </w:r>
      <w:r>
        <w:rPr>
          <w:rFonts w:ascii="Consolas" w:hAnsi="Consolas" w:cs="Consolas"/>
          <w:sz w:val="18"/>
        </w:rPr>
        <w:t xml:space="preserve">    partition_by = {'field': '_processing_day', 'granularity': 'day', 'copy_partitions': true},</w:t>
        <w:br/>
      </w:r>
      <w:r>
        <w:rPr>
          <w:rFonts w:ascii="Consolas" w:hAnsi="Consolas" w:cs="Consolas"/>
          <w:sz w:val="18"/>
        </w:rPr>
        <w:t xml:space="preserve">    unique_key = 'order_id',</w:t>
        <w:br/>
      </w:r>
      <w:r>
        <w:rPr>
          <w:rFonts w:ascii="Consolas" w:hAnsi="Consolas" w:cs="Consolas"/>
          <w:sz w:val="18"/>
        </w:rPr>
        <w:t xml:space="preserve">    cluster_by = ['order_id']</w:t>
        <w:br/>
      </w:r>
      <w:r>
        <w:rPr>
          <w:rFonts w:ascii="Consolas" w:hAnsi="Consolas" w:cs="Consolas"/>
          <w:sz w:val="18"/>
        </w:rPr>
        <w:t>) }}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WITH combined_orders AS (</w:t>
        <w:br/>
      </w:r>
      <w:r>
        <w:rPr>
          <w:rFonts w:ascii="Consolas" w:hAnsi="Consolas" w:cs="Consolas"/>
          <w:sz w:val="18"/>
        </w:rPr>
        <w:t xml:space="preserve">  SELECT</w:t>
        <w:br/>
      </w:r>
      <w:r>
        <w:rPr>
          <w:rFonts w:ascii="Consolas" w:hAnsi="Consolas" w:cs="Consolas"/>
          <w:sz w:val="18"/>
        </w:rPr>
        <w:t xml:space="preserve">    id                              AS order_id,</w:t>
        <w:br/>
      </w:r>
      <w:r>
        <w:rPr>
          <w:rFonts w:ascii="Consolas" w:hAnsi="Consolas" w:cs="Consolas"/>
          <w:sz w:val="18"/>
        </w:rPr>
        <w:t xml:space="preserve">    status                          AS order_status,</w:t>
        <w:br/>
      </w:r>
      <w:r>
        <w:rPr>
          <w:rFonts w:ascii="Consolas" w:hAnsi="Consolas" w:cs="Consolas"/>
          <w:sz w:val="18"/>
        </w:rPr>
        <w:t xml:space="preserve">    customer_id,</w:t>
        <w:br/>
      </w:r>
      <w:r>
        <w:rPr>
          <w:rFonts w:ascii="Consolas" w:hAnsi="Consolas" w:cs="Consolas"/>
          <w:sz w:val="18"/>
        </w:rPr>
        <w:t xml:space="preserve">    brand_flag,</w:t>
        <w:br/>
      </w:r>
      <w:r>
        <w:rPr>
          <w:rFonts w:ascii="Consolas" w:hAnsi="Consolas" w:cs="Consolas"/>
          <w:sz w:val="18"/>
        </w:rPr>
        <w:t xml:space="preserve">    dwh_modified_timestamp,</w:t>
        <w:br/>
      </w:r>
      <w:r>
        <w:rPr>
          <w:rFonts w:ascii="Consolas" w:hAnsi="Consolas" w:cs="Consolas"/>
          <w:sz w:val="18"/>
        </w:rPr>
        <w:t xml:space="preserve">    accepted_at,</w:t>
        <w:br/>
      </w:r>
      <w:r>
        <w:rPr>
          <w:rFonts w:ascii="Consolas" w:hAnsi="Consolas" w:cs="Consolas"/>
          <w:sz w:val="18"/>
        </w:rPr>
        <w:t xml:space="preserve">    DATE(_partitiontime)            AS _processing_day,</w:t>
        <w:br/>
      </w:r>
      <w:r>
        <w:rPr>
          <w:rFonts w:ascii="Consolas" w:hAnsi="Consolas" w:cs="Consolas"/>
          <w:sz w:val="18"/>
        </w:rPr>
        <w:t xml:space="preserve">    CURRENT_DATETIME()              AS _updated_at</w:t>
        <w:br/>
      </w:r>
      <w:r>
        <w:rPr>
          <w:rFonts w:ascii="Consolas" w:hAnsi="Consolas" w:cs="Consolas"/>
          <w:sz w:val="18"/>
        </w:rPr>
        <w:t xml:space="preserve">  FROM {{ source('order_production_append_mode_orders', 'orders') }}</w:t>
        <w:br/>
      </w:r>
      <w:r>
        <w:rPr>
          <w:rFonts w:ascii="Consolas" w:hAnsi="Consolas" w:cs="Consolas"/>
          <w:sz w:val="18"/>
        </w:rPr>
        <w:t xml:space="preserve">  WHERE status &lt;&gt; 'AWAITING_PAYMENT'</w:t>
        <w:br/>
      </w:r>
      <w:r>
        <w:rPr>
          <w:rFonts w:ascii="Consolas" w:hAnsi="Consolas" w:cs="Consolas"/>
          <w:sz w:val="18"/>
        </w:rPr>
        <w:t xml:space="preserve">    AND datastream_metadata.change_type &lt;&gt; 'DELETE'</w:t>
        <w:br/>
      </w:r>
      <w:r>
        <w:rPr>
          <w:rFonts w:ascii="Consolas" w:hAnsi="Consolas" w:cs="Consolas"/>
          <w:sz w:val="18"/>
        </w:rPr>
        <w:t xml:space="preserve">    AND DATE(_partitiontime) &gt;= DATE('{{ start_date_with_healing_window }}')</w:t>
        <w:br/>
      </w:r>
      <w:r>
        <w:rPr>
          <w:rFonts w:ascii="Consolas" w:hAnsi="Consolas" w:cs="Consolas"/>
          <w:sz w:val="18"/>
        </w:rPr>
        <w:t xml:space="preserve">    AND DATE(_partitiontime) &lt;= DATE('{{ var("window_end_date") }}')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 xml:space="preserve">  UNION ALL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 xml:space="preserve">  SELECT</w:t>
        <w:br/>
      </w:r>
      <w:r>
        <w:rPr>
          <w:rFonts w:ascii="Consolas" w:hAnsi="Consolas" w:cs="Consolas"/>
          <w:sz w:val="18"/>
        </w:rPr>
        <w:t xml:space="preserve">    id                              AS order_id,</w:t>
        <w:br/>
      </w:r>
      <w:r>
        <w:rPr>
          <w:rFonts w:ascii="Consolas" w:hAnsi="Consolas" w:cs="Consolas"/>
          <w:sz w:val="18"/>
        </w:rPr>
        <w:t xml:space="preserve">    status                          AS order_status,</w:t>
        <w:br/>
      </w:r>
      <w:r>
        <w:rPr>
          <w:rFonts w:ascii="Consolas" w:hAnsi="Consolas" w:cs="Consolas"/>
          <w:sz w:val="18"/>
        </w:rPr>
        <w:t xml:space="preserve">    customer_id,</w:t>
        <w:br/>
      </w:r>
      <w:r>
        <w:rPr>
          <w:rFonts w:ascii="Consolas" w:hAnsi="Consolas" w:cs="Consolas"/>
          <w:sz w:val="18"/>
        </w:rPr>
        <w:t xml:space="preserve">    brand_flag,</w:t>
        <w:br/>
      </w:r>
      <w:r>
        <w:rPr>
          <w:rFonts w:ascii="Consolas" w:hAnsi="Consolas" w:cs="Consolas"/>
          <w:sz w:val="18"/>
        </w:rPr>
        <w:t xml:space="preserve">    dwh_modified_timestamp,</w:t>
        <w:br/>
      </w:r>
      <w:r>
        <w:rPr>
          <w:rFonts w:ascii="Consolas" w:hAnsi="Consolas" w:cs="Consolas"/>
          <w:sz w:val="18"/>
        </w:rPr>
        <w:t xml:space="preserve">    accepted_at,</w:t>
        <w:br/>
      </w:r>
      <w:r>
        <w:rPr>
          <w:rFonts w:ascii="Consolas" w:hAnsi="Consolas" w:cs="Consolas"/>
          <w:sz w:val="18"/>
        </w:rPr>
        <w:t xml:space="preserve">    DATE(_partitiontime)            AS _processing_day,</w:t>
        <w:br/>
      </w:r>
      <w:r>
        <w:rPr>
          <w:rFonts w:ascii="Consolas" w:hAnsi="Consolas" w:cs="Consolas"/>
          <w:sz w:val="18"/>
        </w:rPr>
        <w:t xml:space="preserve">    CURRENT_DATETIME()              AS _updated_at</w:t>
        <w:br/>
      </w:r>
      <w:r>
        <w:rPr>
          <w:rFonts w:ascii="Consolas" w:hAnsi="Consolas" w:cs="Consolas"/>
          <w:sz w:val="18"/>
        </w:rPr>
        <w:t xml:space="preserve">  FROM {{ source('order_production_append_mode_orders', 'archive_orders') }}</w:t>
        <w:br/>
      </w:r>
      <w:r>
        <w:rPr>
          <w:rFonts w:ascii="Consolas" w:hAnsi="Consolas" w:cs="Consolas"/>
          <w:sz w:val="18"/>
        </w:rPr>
        <w:t xml:space="preserve">  WHERE DATE(_partitiontime) &gt;= DATE('{{ start_date_with_healing_window }}')</w:t>
        <w:br/>
      </w:r>
      <w:r>
        <w:rPr>
          <w:rFonts w:ascii="Consolas" w:hAnsi="Consolas" w:cs="Consolas"/>
          <w:sz w:val="18"/>
        </w:rPr>
        <w:t xml:space="preserve">    AND DATE(_partitiontime) &lt;= DATE('{{ var("window_end_date") }}')</w:t>
        <w:br/>
      </w:r>
      <w:r>
        <w:rPr>
          <w:rFonts w:ascii="Consolas" w:hAnsi="Consolas" w:cs="Consolas"/>
          <w:sz w:val="18"/>
        </w:rPr>
        <w:t>)</w:t>
        <w:br/>
      </w:r>
      <w:r>
        <w:rPr>
          <w:rFonts w:ascii="Consolas" w:hAnsi="Consolas" w:cs="Consolas"/>
          <w:sz w:val="18"/>
        </w:rPr>
        <w:t>SELECT</w:t>
        <w:br/>
      </w:r>
      <w:r>
        <w:rPr>
          <w:rFonts w:ascii="Consolas" w:hAnsi="Consolas" w:cs="Consolas"/>
          <w:sz w:val="18"/>
        </w:rPr>
        <w:t xml:space="preserve">  order_id,</w:t>
        <w:br/>
      </w:r>
      <w:r>
        <w:rPr>
          <w:rFonts w:ascii="Consolas" w:hAnsi="Consolas" w:cs="Consolas"/>
          <w:sz w:val="18"/>
        </w:rPr>
        <w:t xml:space="preserve">  order_status,</w:t>
        <w:br/>
      </w:r>
      <w:r>
        <w:rPr>
          <w:rFonts w:ascii="Consolas" w:hAnsi="Consolas" w:cs="Consolas"/>
          <w:sz w:val="18"/>
        </w:rPr>
        <w:t xml:space="preserve">  customer_id,</w:t>
        <w:br/>
      </w:r>
      <w:r>
        <w:rPr>
          <w:rFonts w:ascii="Consolas" w:hAnsi="Consolas" w:cs="Consolas"/>
          <w:sz w:val="18"/>
        </w:rPr>
        <w:t xml:space="preserve">  brand_flag,</w:t>
        <w:br/>
      </w:r>
      <w:r>
        <w:rPr>
          <w:rFonts w:ascii="Consolas" w:hAnsi="Consolas" w:cs="Consolas"/>
          <w:sz w:val="18"/>
        </w:rPr>
        <w:t xml:space="preserve">  dwh_modified_timestamp,</w:t>
        <w:br/>
      </w:r>
      <w:r>
        <w:rPr>
          <w:rFonts w:ascii="Consolas" w:hAnsi="Consolas" w:cs="Consolas"/>
          <w:sz w:val="18"/>
        </w:rPr>
        <w:t xml:space="preserve">  accepted_at,</w:t>
        <w:br/>
      </w:r>
      <w:r>
        <w:rPr>
          <w:rFonts w:ascii="Consolas" w:hAnsi="Consolas" w:cs="Consolas"/>
          <w:sz w:val="18"/>
        </w:rPr>
        <w:t xml:space="preserve">  _processing_day,</w:t>
        <w:br/>
      </w:r>
      <w:r>
        <w:rPr>
          <w:rFonts w:ascii="Consolas" w:hAnsi="Consolas" w:cs="Consolas"/>
          <w:sz w:val="18"/>
        </w:rPr>
        <w:t xml:space="preserve">  _updated_at</w:t>
        <w:br/>
      </w:r>
      <w:r>
        <w:rPr>
          <w:rFonts w:ascii="Consolas" w:hAnsi="Consolas" w:cs="Consolas"/>
          <w:sz w:val="18"/>
        </w:rPr>
        <w:t>FROM combined_orders</w:t>
        <w:br/>
      </w:r>
      <w:r>
        <w:rPr>
          <w:rFonts w:ascii="Consolas" w:hAnsi="Consolas" w:cs="Consolas"/>
          <w:sz w:val="18"/>
        </w:rPr>
        <w:t>WHERE combined_orders.brand_flag = 0</w:t>
        <w:br/>
      </w:r>
      <w:r>
        <w:rPr>
          <w:rFonts w:ascii="Consolas" w:hAnsi="Consolas" w:cs="Consolas"/>
          <w:sz w:val="18"/>
        </w:rPr>
        <w:t>QUALIFY ROW_NUMBER() OVER (</w:t>
        <w:br/>
      </w:r>
      <w:r>
        <w:rPr>
          <w:rFonts w:ascii="Consolas" w:hAnsi="Consolas" w:cs="Consolas"/>
          <w:sz w:val="18"/>
        </w:rPr>
        <w:t xml:space="preserve">  PARTITION BY combined_orders.order_id</w:t>
        <w:br/>
      </w:r>
      <w:r>
        <w:rPr>
          <w:rFonts w:ascii="Consolas" w:hAnsi="Consolas" w:cs="Consolas"/>
          <w:sz w:val="18"/>
        </w:rPr>
        <w:t xml:space="preserve">  ORDER BY IF(combined_orders.dwh_modified_timestamp IS NULL, 0, 1) DESC,</w:t>
        <w:br/>
      </w:r>
      <w:r>
        <w:rPr>
          <w:rFonts w:ascii="Consolas" w:hAnsi="Consolas" w:cs="Consolas"/>
          <w:sz w:val="18"/>
        </w:rPr>
        <w:t xml:space="preserve">           combined_orders.dwh_modified_timestamp DESC,</w:t>
        <w:br/>
      </w:r>
      <w:r>
        <w:rPr>
          <w:rFonts w:ascii="Consolas" w:hAnsi="Consolas" w:cs="Consolas"/>
          <w:sz w:val="18"/>
        </w:rPr>
        <w:t xml:space="preserve">           combined_orders.order_status ASC,</w:t>
        <w:br/>
      </w:r>
      <w:r>
        <w:rPr>
          <w:rFonts w:ascii="Consolas" w:hAnsi="Consolas" w:cs="Consolas"/>
          <w:sz w:val="18"/>
        </w:rPr>
        <w:t xml:space="preserve">           IF(combined_orders.accepted_at IS NULL, 0, 1) DESC</w:t>
        <w:br/>
      </w:r>
      <w:r>
        <w:rPr>
          <w:rFonts w:ascii="Consolas" w:hAnsi="Consolas" w:cs="Consolas"/>
          <w:sz w:val="18"/>
        </w:rPr>
        <w:t>) = 1</w:t>
      </w:r>
    </w:p>
    <w:p>
      <w:pPr>
        <w:pStyle w:val="ListBullet"/>
      </w:pPr>
      <w:r>
        <w:rPr>
          <w:b/>
          <w:i w:val="0"/>
        </w:rPr>
        <w:t>Run window (Jinja)</w:t>
      </w:r>
      <w:r>
        <w:rPr>
          <w:b w:val="0"/>
          <w:i w:val="0"/>
        </w:rPr>
        <w:t xml:space="preserve"> — three steps:</w:t>
        <w:br/>
        <w:t xml:space="preserve">  1. </w:t>
      </w:r>
      <w:r>
        <w:rPr>
          <w:rFonts w:ascii="Consolas" w:hAnsi="Consolas" w:cs="Consolas"/>
          <w:b w:val="0"/>
          <w:i w:val="0"/>
          <w:color w:val="96281B"/>
          <w:sz w:val="19"/>
        </w:rPr>
        <w:t>var('window_start_date')</w:t>
      </w:r>
      <w:r>
        <w:rPr>
          <w:b w:val="0"/>
          <w:i w:val="0"/>
        </w:rPr>
        <w:t xml:space="preserve"> reads a run-time </w:t>
      </w:r>
      <w:r>
        <w:rPr>
          <w:b/>
          <w:i w:val="0"/>
        </w:rPr>
        <w:t>date</w:t>
      </w:r>
      <w:r>
        <w:rPr>
          <w:b w:val="0"/>
          <w:i w:val="0"/>
        </w:rPr>
        <w:t xml:space="preserve"> (default empty).</w:t>
        <w:br/>
        <w:t xml:space="preserve">  2. </w:t>
      </w:r>
      <w:r>
        <w:rPr>
          <w:rFonts w:ascii="Consolas" w:hAnsi="Consolas" w:cs="Consolas"/>
          <w:b w:val="0"/>
          <w:i w:val="0"/>
          <w:color w:val="96281B"/>
          <w:sz w:val="19"/>
        </w:rPr>
        <w:t>strptime(..., '%Y-%m-%d') if &lt;date passed&gt; else datetime.today()</w:t>
      </w:r>
      <w:r>
        <w:rPr>
          <w:b w:val="0"/>
          <w:i w:val="0"/>
        </w:rPr>
        <w:t xml:space="preserve"> — if a date was passed (and isn't </w:t>
      </w:r>
      <w:r>
        <w:rPr>
          <w:rFonts w:ascii="Consolas" w:hAnsi="Consolas" w:cs="Consolas"/>
          <w:b w:val="0"/>
          <w:i w:val="0"/>
          <w:color w:val="96281B"/>
          <w:sz w:val="19"/>
        </w:rPr>
        <w:t>"none"</w:t>
      </w:r>
      <w:r>
        <w:rPr>
          <w:b w:val="0"/>
          <w:i w:val="0"/>
        </w:rPr>
        <w:t xml:space="preserve">), parse it into a real date; otherwise use </w:t>
      </w:r>
      <w:r>
        <w:rPr>
          <w:b/>
          <w:i w:val="0"/>
        </w:rPr>
        <w:t>today</w:t>
      </w:r>
      <w:r>
        <w:rPr>
          <w:b w:val="0"/>
          <w:i w:val="0"/>
        </w:rPr>
        <w:t xml:space="preserve">. This </w:t>
      </w:r>
      <w:r>
        <w:rPr>
          <w:rFonts w:ascii="Consolas" w:hAnsi="Consolas" w:cs="Consolas"/>
          <w:b w:val="0"/>
          <w:i w:val="0"/>
          <w:color w:val="96281B"/>
          <w:sz w:val="19"/>
        </w:rPr>
        <w:t>if/else</w:t>
      </w:r>
      <w:r>
        <w:rPr>
          <w:b w:val="0"/>
          <w:i w:val="0"/>
        </w:rPr>
        <w:t xml:space="preserve"> only checks "did you pass a date?" — it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compare dates.</w:t>
        <w:br/>
        <w:t xml:space="preserve">  3. Subtract </w:t>
      </w:r>
      <w:r>
        <w:rPr>
          <w:rFonts w:ascii="Consolas" w:hAnsi="Consolas" w:cs="Consolas"/>
          <w:b w:val="0"/>
          <w:i w:val="0"/>
          <w:color w:val="96281B"/>
          <w:sz w:val="19"/>
        </w:rPr>
        <w:t>auto_healing_window_days</w:t>
      </w:r>
      <w:r>
        <w:rPr>
          <w:b w:val="0"/>
          <w:i w:val="0"/>
        </w:rPr>
        <w:t xml:space="preserve"> via </w:t>
      </w:r>
      <w:r>
        <w:rPr>
          <w:rFonts w:ascii="Consolas" w:hAnsi="Consolas" w:cs="Consolas"/>
          <w:b w:val="0"/>
          <w:i w:val="0"/>
          <w:color w:val="96281B"/>
          <w:sz w:val="19"/>
        </w:rPr>
        <w:t>timedelta(days=...)</w:t>
      </w:r>
      <w:r>
        <w:rPr>
          <w:b w:val="0"/>
          <w:i w:val="0"/>
        </w:rPr>
        <w:t xml:space="preserve"> to get an earlier "healing" start, then format back with </w:t>
      </w:r>
      <w:r>
        <w:rPr>
          <w:rFonts w:ascii="Consolas" w:hAnsi="Consolas" w:cs="Consolas"/>
          <w:b w:val="0"/>
          <w:i w:val="0"/>
          <w:color w:val="96281B"/>
          <w:sz w:val="19"/>
        </w:rPr>
        <w:t>strftime('%Y-%m-%d')</w:t>
      </w:r>
      <w:r>
        <w:rPr>
          <w:b w:val="0"/>
          <w:i w:val="0"/>
        </w:rPr>
        <w:t>.</w:t>
        <w:br/>
        <w:t xml:space="preserve">  </w:t>
      </w:r>
      <w:r>
        <w:rPr>
          <w:rFonts w:ascii="Consolas" w:hAnsi="Consolas" w:cs="Consolas"/>
          <w:b w:val="0"/>
          <w:i w:val="0"/>
          <w:color w:val="96281B"/>
          <w:sz w:val="19"/>
        </w:rPr>
        <w:t>modules.datetime</w:t>
      </w:r>
      <w:r>
        <w:rPr>
          <w:b w:val="0"/>
          <w:i w:val="0"/>
        </w:rPr>
        <w:t xml:space="preserve"> is dbt's built-in access to Python's </w:t>
      </w:r>
      <w:r>
        <w:rPr>
          <w:rFonts w:ascii="Consolas" w:hAnsi="Consolas" w:cs="Consolas"/>
          <w:b w:val="0"/>
          <w:i w:val="0"/>
          <w:color w:val="96281B"/>
          <w:sz w:val="19"/>
        </w:rPr>
        <w:t>datetime</w:t>
      </w:r>
      <w:r>
        <w:rPr>
          <w:b w:val="0"/>
          <w:i w:val="0"/>
        </w:rPr>
        <w:t>/</w:t>
      </w:r>
      <w:r>
        <w:rPr>
          <w:rFonts w:ascii="Consolas" w:hAnsi="Consolas" w:cs="Consolas"/>
          <w:b w:val="0"/>
          <w:i w:val="0"/>
          <w:color w:val="96281B"/>
          <w:sz w:val="19"/>
        </w:rPr>
        <w:t>timedelta</w:t>
      </w:r>
      <w:r>
        <w:rPr>
          <w:b w:val="0"/>
          <w:i w:val="0"/>
        </w:rPr>
        <w:t>, so all this date math happens in Jinja, not SQL.</w:t>
      </w:r>
    </w:p>
    <w:p>
      <w:pPr>
        <w:pStyle w:val="ListBullet"/>
      </w:pPr>
      <w:r>
        <w:rPr>
          <w:b/>
          <w:i w:val="0"/>
        </w:rPr>
        <w:t>Heads-up — fixed vs dynamic window:</w:t>
      </w:r>
      <w:r>
        <w:rPr>
          <w:b w:val="0"/>
          <w:i w:val="0"/>
        </w:rPr>
        <w:t xml:space="preserve"> a </w:t>
      </w:r>
      <w:r>
        <w:rPr>
          <w:b/>
          <w:i w:val="0"/>
        </w:rPr>
        <w:t>fixed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color w:val="96281B"/>
          <w:sz w:val="19"/>
        </w:rPr>
        <w:t>window_start_date</w:t>
      </w:r>
      <w:r>
        <w:rPr>
          <w:b w:val="0"/>
          <w:i w:val="0"/>
        </w:rPr>
        <w:t xml:space="preserve"> (e.g. </w:t>
      </w:r>
      <w:r>
        <w:rPr>
          <w:rFonts w:ascii="Consolas" w:hAnsi="Consolas" w:cs="Consolas"/>
          <w:b w:val="0"/>
          <w:i w:val="0"/>
          <w:color w:val="96281B"/>
          <w:sz w:val="19"/>
        </w:rPr>
        <w:t>2024-01-01</w:t>
      </w:r>
      <w:r>
        <w:rPr>
          <w:b w:val="0"/>
          <w:i w:val="0"/>
        </w:rPr>
        <w:t xml:space="preserve">) makes every run re-read from that date onward → a growing full refresh, not incremental. For true incremental, set </w:t>
      </w:r>
      <w:r>
        <w:rPr>
          <w:rFonts w:ascii="Consolas" w:hAnsi="Consolas" w:cs="Consolas"/>
          <w:b w:val="0"/>
          <w:i w:val="0"/>
          <w:color w:val="96281B"/>
          <w:sz w:val="19"/>
        </w:rPr>
        <w:t>window_start_date</w:t>
      </w:r>
      <w:r>
        <w:rPr>
          <w:b w:val="0"/>
          <w:i w:val="0"/>
        </w:rPr>
        <w:t xml:space="preserve">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color w:val="96281B"/>
          <w:sz w:val="19"/>
        </w:rPr>
        <w:t>window_end_date</w:t>
      </w:r>
      <w:r>
        <w:rPr>
          <w:b w:val="0"/>
          <w:i w:val="0"/>
        </w:rPr>
        <w:t xml:space="preserve"> to the </w:t>
      </w:r>
      <w:r>
        <w:rPr>
          <w:b/>
          <w:i w:val="0"/>
        </w:rPr>
        <w:t>run date</w:t>
      </w:r>
      <w:r>
        <w:rPr>
          <w:b w:val="0"/>
          <w:i w:val="0"/>
        </w:rPr>
        <w:t xml:space="preserve"> (Airflow's </w:t>
      </w:r>
      <w:r>
        <w:rPr>
          <w:rFonts w:ascii="Consolas" w:hAnsi="Consolas" w:cs="Consolas"/>
          <w:b w:val="0"/>
          <w:i w:val="0"/>
          <w:color w:val="96281B"/>
          <w:sz w:val="19"/>
        </w:rPr>
        <w:t>{{ ds }}</w:t>
      </w:r>
      <w:r>
        <w:rPr>
          <w:b w:val="0"/>
          <w:i w:val="0"/>
        </w:rPr>
        <w:t xml:space="preserve">), so each run processes just that day + the healing lookback. Example: </w:t>
      </w:r>
      <w:r>
        <w:rPr>
          <w:rFonts w:ascii="Consolas" w:hAnsi="Consolas" w:cs="Consolas"/>
          <w:b w:val="0"/>
          <w:i w:val="0"/>
          <w:color w:val="96281B"/>
          <w:sz w:val="19"/>
        </w:rPr>
        <w:t>window_start_date = 2024-01-01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color w:val="96281B"/>
          <w:sz w:val="19"/>
        </w:rPr>
        <w:t>auto_healing_window_days = 60</w:t>
      </w:r>
      <w:r>
        <w:rPr>
          <w:b w:val="0"/>
          <w:i w:val="0"/>
        </w:rPr>
        <w:t xml:space="preserve"> → </w:t>
      </w:r>
      <w:r>
        <w:rPr>
          <w:rFonts w:ascii="Consolas" w:hAnsi="Consolas" w:cs="Consolas"/>
          <w:b w:val="0"/>
          <w:i w:val="0"/>
          <w:color w:val="96281B"/>
          <w:sz w:val="19"/>
        </w:rPr>
        <w:t>start_date_with_healing_window = 2023-11-02</w:t>
      </w:r>
      <w:r>
        <w:rPr>
          <w:b w:val="0"/>
          <w:i w:val="0"/>
        </w:rPr>
        <w:t xml:space="preserve">; if the start never moves, each run scans </w:t>
      </w:r>
      <w:r>
        <w:rPr>
          <w:rFonts w:ascii="Consolas" w:hAnsi="Consolas" w:cs="Consolas"/>
          <w:b w:val="0"/>
          <w:i w:val="0"/>
          <w:color w:val="96281B"/>
          <w:sz w:val="19"/>
        </w:rPr>
        <w:t>2023-11-02 → window_end_date</w:t>
      </w:r>
      <w:r>
        <w:rPr>
          <w:b w:val="0"/>
          <w:i w:val="0"/>
        </w:rPr>
        <w:t xml:space="preserve"> (growing).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EF2F7"/>
          </w:tcPr>
          <w:p>
            <w:r>
              <w:rPr>
                <w:b/>
                <w:i w:val="0"/>
              </w:rPr>
              <w:t>Use case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rFonts w:ascii="Consolas" w:hAnsi="Consolas" w:cs="Consolas"/>
                <w:b/>
                <w:i w:val="0"/>
                <w:color w:val="96281B"/>
                <w:sz w:val="19"/>
              </w:rPr>
              <w:t>window_start_date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rFonts w:ascii="Consolas" w:hAnsi="Consolas" w:cs="Consolas"/>
                <w:b/>
                <w:i w:val="0"/>
                <w:color w:val="96281B"/>
                <w:sz w:val="19"/>
              </w:rPr>
              <w:t>window_end_date</w:t>
            </w:r>
          </w:p>
        </w:tc>
        <w:tc>
          <w:tcPr>
            <w:tcW w:type="dxa" w:w="2160"/>
            <w:shd w:val="clear" w:fill="EEF2F7"/>
          </w:tcPr>
          <w:p>
            <w:r>
              <w:rPr>
                <w:b/>
                <w:i w:val="0"/>
              </w:rPr>
              <w:t>What it processes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Daily incremental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{{ ds }}</w:t>
            </w:r>
            <w:r>
              <w:rPr>
                <w:b w:val="0"/>
                <w:i w:val="0"/>
              </w:rPr>
              <w:t xml:space="preserve"> (run date)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{{ ds }}</w:t>
            </w:r>
            <w:r>
              <w:rPr>
                <w:b w:val="0"/>
                <w:i w:val="0"/>
              </w:rPr>
              <w:t xml:space="preserve"> (run date)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just that one day (+ healing lookback)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Backfill a range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2024-01-01</w:t>
            </w:r>
            <w:r>
              <w:rPr>
                <w:b w:val="0"/>
                <w:i w:val="0"/>
              </w:rPr>
              <w:t xml:space="preserve"> (fixed)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2024-01-31</w:t>
            </w:r>
            <w:r>
              <w:rPr>
                <w:b w:val="0"/>
                <w:i w:val="0"/>
              </w:rPr>
              <w:t xml:space="preserve"> (fixed)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only January 2024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 w:val="0"/>
              </w:rPr>
              <w:t>Open-ended (bad)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2024-01-01</w:t>
            </w:r>
          </w:p>
        </w:tc>
        <w:tc>
          <w:tcPr>
            <w:tcW w:type="dxa" w:w="2160"/>
          </w:tcPr>
          <w:p>
            <w:r>
              <w:rPr>
                <w:b w:val="0"/>
                <w:i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t>everything from Jan 1 to "now" — grows every run</w:t>
            </w:r>
          </w:p>
        </w:tc>
      </w:tr>
    </w:tbl>
    <w:p>
      <w:pPr>
        <w:pStyle w:val="ListBullet"/>
      </w:pPr>
      <w:r>
        <w:rPr>
          <w:b/>
          <w:i w:val="0"/>
        </w:rPr>
        <w:t>Healing window</w:t>
      </w:r>
      <w:r>
        <w:rPr>
          <w:b w:val="0"/>
          <w:i w:val="0"/>
        </w:rPr>
        <w:t xml:space="preserve"> — </w:t>
      </w:r>
      <w:r>
        <w:rPr>
          <w:rFonts w:ascii="Consolas" w:hAnsi="Consolas" w:cs="Consolas"/>
          <w:b w:val="0"/>
          <w:i w:val="0"/>
          <w:color w:val="96281B"/>
          <w:sz w:val="19"/>
        </w:rPr>
        <w:t>auto_healing_window_days</w:t>
      </w:r>
      <w:r>
        <w:rPr>
          <w:b w:val="0"/>
          <w:i w:val="0"/>
        </w:rPr>
        <w:t xml:space="preserve"> re-scans N days back for late rows.</w:t>
      </w:r>
    </w:p>
    <w:p>
      <w:pPr>
        <w:pStyle w:val="ListBullet"/>
      </w:pPr>
      <w:r>
        <w:rPr>
          <w:b/>
          <w:i w:val="0"/>
        </w:rPr>
        <w:t>Partition by ingestion time</w:t>
      </w:r>
      <w:r>
        <w:rPr>
          <w:b w:val="0"/>
          <w:i w:val="0"/>
        </w:rPr>
        <w:t xml:space="preserve"> — </w:t>
      </w:r>
      <w:r>
        <w:rPr>
          <w:rFonts w:ascii="Consolas" w:hAnsi="Consolas" w:cs="Consolas"/>
          <w:b w:val="0"/>
          <w:i w:val="0"/>
          <w:color w:val="96281B"/>
          <w:sz w:val="19"/>
        </w:rPr>
        <w:t>DATE(_partitiontime)</w:t>
      </w:r>
      <w:r>
        <w:rPr>
          <w:b w:val="0"/>
          <w:i w:val="0"/>
        </w:rPr>
        <w:t xml:space="preserve"> reads partitions directly (no </w:t>
      </w:r>
      <w:r>
        <w:rPr>
          <w:rFonts w:ascii="Consolas" w:hAnsi="Consolas" w:cs="Consolas"/>
          <w:b w:val="0"/>
          <w:i w:val="0"/>
          <w:color w:val="96281B"/>
          <w:sz w:val="19"/>
        </w:rPr>
        <w:t>MAX()</w:t>
      </w:r>
      <w:r>
        <w:rPr>
          <w:b w:val="0"/>
          <w:i w:val="0"/>
        </w:rPr>
        <w:t xml:space="preserve"> scan).</w:t>
      </w:r>
    </w:p>
    <w:p>
      <w:pPr>
        <w:pStyle w:val="ListBullet"/>
      </w:pPr>
      <w:r>
        <w:rPr>
          <w:b/>
          <w:i w:val="0"/>
        </w:rPr>
        <w:t>Dedup</w:t>
      </w:r>
      <w:r>
        <w:rPr>
          <w:b w:val="0"/>
          <w:i w:val="0"/>
        </w:rPr>
        <w:t xml:space="preserve"> — </w:t>
      </w:r>
      <w:r>
        <w:rPr>
          <w:rFonts w:ascii="Consolas" w:hAnsi="Consolas" w:cs="Consolas"/>
          <w:b w:val="0"/>
          <w:i w:val="0"/>
          <w:color w:val="96281B"/>
          <w:sz w:val="19"/>
        </w:rPr>
        <w:t>QUALIFY ROW_NUMBER()</w:t>
      </w:r>
      <w:r>
        <w:rPr>
          <w:b w:val="0"/>
          <w:i w:val="0"/>
        </w:rPr>
        <w:t xml:space="preserve"> keeps the latest row per </w:t>
      </w:r>
      <w:r>
        <w:rPr>
          <w:rFonts w:ascii="Consolas" w:hAnsi="Consolas" w:cs="Consolas"/>
          <w:b w:val="0"/>
          <w:i w:val="0"/>
          <w:color w:val="96281B"/>
          <w:sz w:val="19"/>
        </w:rPr>
        <w:t>order_id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CDC</w:t>
      </w:r>
      <w:r>
        <w:rPr>
          <w:b w:val="0"/>
          <w:i w:val="0"/>
        </w:rPr>
        <w:t xml:space="preserve"> — </w:t>
      </w:r>
      <w:r>
        <w:rPr>
          <w:rFonts w:ascii="Consolas" w:hAnsi="Consolas" w:cs="Consolas"/>
          <w:b w:val="0"/>
          <w:i w:val="0"/>
          <w:color w:val="96281B"/>
          <w:sz w:val="19"/>
        </w:rPr>
        <w:t>datastream_metadata.change_type &lt;&gt; 'DELETE'</w:t>
      </w:r>
      <w:r>
        <w:rPr>
          <w:b w:val="0"/>
          <w:i w:val="0"/>
        </w:rPr>
        <w:t xml:space="preserve"> drops deletes.</w:t>
      </w:r>
    </w:p>
    <w:p>
      <w:r>
        <w:rPr>
          <w:b/>
          <w:i w:val="0"/>
        </w:rPr>
        <w:t>Diagram (the 4 strategies):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611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remental-strategie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1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BigQuery — refresh by partition, not full scan (cost optimization):</w:t>
      </w:r>
    </w:p>
    <w:p>
      <w:r>
        <w:rPr>
          <w:b w:val="0"/>
          <w:i w:val="0"/>
        </w:rPr>
        <w:t xml:space="preserve">The problem: </w:t>
      </w:r>
      <w:r>
        <w:rPr>
          <w:rFonts w:ascii="Consolas" w:hAnsi="Consolas" w:cs="Consolas"/>
          <w:b w:val="0"/>
          <w:i w:val="0"/>
          <w:color w:val="96281B"/>
          <w:sz w:val="19"/>
        </w:rPr>
        <w:t>SELECT MAX(ingested_at) FROM {{ this }}</w:t>
      </w:r>
      <w:r>
        <w:rPr>
          <w:b w:val="0"/>
          <w:i w:val="0"/>
        </w:rPr>
        <w:t xml:space="preserve"> scans the </w:t>
      </w:r>
      <w:r>
        <w:rPr>
          <w:b/>
          <w:i w:val="0"/>
        </w:rPr>
        <w:t>whole table</w:t>
      </w:r>
      <w:r>
        <w:rPr>
          <w:b w:val="0"/>
          <w:i w:val="0"/>
        </w:rPr>
        <w:t xml:space="preserve"> — expensive at 1B+ rows. BigQuery also only prunes partitions when the filter uses a </w:t>
      </w:r>
      <w:r>
        <w:rPr>
          <w:b/>
          <w:i w:val="0"/>
        </w:rPr>
        <w:t>literal</w:t>
      </w:r>
      <w:r>
        <w:rPr>
          <w:b w:val="0"/>
          <w:i w:val="0"/>
        </w:rPr>
        <w:t xml:space="preserve"> value, not a subquery, so </w:t>
      </w:r>
      <w:r>
        <w:rPr>
          <w:rFonts w:ascii="Consolas" w:hAnsi="Consolas" w:cs="Consolas"/>
          <w:b w:val="0"/>
          <w:i w:val="0"/>
          <w:color w:val="96281B"/>
          <w:sz w:val="19"/>
        </w:rPr>
        <w:t>WHERE date &gt;= (SELECT MAX(date) ...)</w:t>
      </w:r>
      <w:r>
        <w:rPr>
          <w:b w:val="0"/>
          <w:i w:val="0"/>
        </w:rPr>
        <w:t xml:space="preserve"> scans everything anyway.</w:t>
      </w:r>
    </w:p>
    <w:p>
      <w:r>
        <w:rPr>
          <w:b w:val="0"/>
          <w:i w:val="0"/>
        </w:rPr>
        <w:t xml:space="preserve">The fix: read the </w:t>
      </w:r>
      <w:r>
        <w:rPr>
          <w:b/>
          <w:i w:val="0"/>
        </w:rPr>
        <w:t>partition metadata</w:t>
      </w:r>
      <w:r>
        <w:rPr>
          <w:b w:val="0"/>
          <w:i w:val="0"/>
        </w:rPr>
        <w:t xml:space="preserve"> (free — no data scan) instead of the data: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metadata only, finds which partitions changed</w:t>
        <w:br/>
      </w:r>
      <w:r>
        <w:rPr>
          <w:rFonts w:ascii="Consolas" w:hAnsi="Consolas" w:cs="Consolas"/>
          <w:sz w:val="18"/>
        </w:rPr>
        <w:t>SELECT partition_id, last_modified_time, total_rows</w:t>
        <w:br/>
      </w:r>
      <w:r>
        <w:rPr>
          <w:rFonts w:ascii="Consolas" w:hAnsi="Consolas" w:cs="Consolas"/>
          <w:sz w:val="18"/>
        </w:rPr>
        <w:t>FROM `project.dataset.INFORMATION_SCHEMA.PARTITIONS`</w:t>
        <w:br/>
      </w:r>
      <w:r>
        <w:rPr>
          <w:rFonts w:ascii="Consolas" w:hAnsi="Consolas" w:cs="Consolas"/>
          <w:sz w:val="18"/>
        </w:rPr>
        <w:t>WHERE table_name = 'fct_orders'</w:t>
        <w:br/>
      </w:r>
      <w:r>
        <w:rPr>
          <w:rFonts w:ascii="Consolas" w:hAnsi="Consolas" w:cs="Consolas"/>
          <w:sz w:val="18"/>
        </w:rPr>
        <w:t xml:space="preserve">  AND last_modified_time &gt; TIMESTAMP_SUB(CURRENT_TIMESTAMP(), INTERVAL 3 DAY);</w:t>
      </w:r>
    </w:p>
    <w:p>
      <w:r>
        <w:rPr>
          <w:b w:val="0"/>
          <w:i w:val="0"/>
        </w:rPr>
        <w:t xml:space="preserve">A dbt </w:t>
      </w:r>
      <w:r>
        <w:rPr>
          <w:b/>
          <w:i w:val="0"/>
        </w:rPr>
        <w:t>macro</w:t>
      </w:r>
      <w:r>
        <w:rPr>
          <w:b w:val="0"/>
          <w:i w:val="0"/>
        </w:rPr>
        <w:t xml:space="preserve"> injects the latest partition id as a literal: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macros/latest_partition.sql</w:t>
        <w:br/>
      </w:r>
      <w:r>
        <w:rPr>
          <w:rFonts w:ascii="Consolas" w:hAnsi="Consolas" w:cs="Consolas"/>
          <w:sz w:val="18"/>
        </w:rPr>
        <w:t>{% macro latest_partition_id(relation) %}</w:t>
        <w:br/>
      </w:r>
      <w:r>
        <w:rPr>
          <w:rFonts w:ascii="Consolas" w:hAnsi="Consolas" w:cs="Consolas"/>
          <w:sz w:val="18"/>
        </w:rPr>
        <w:t xml:space="preserve">  {% set sql %}</w:t>
        <w:br/>
      </w:r>
      <w:r>
        <w:rPr>
          <w:rFonts w:ascii="Consolas" w:hAnsi="Consolas" w:cs="Consolas"/>
          <w:sz w:val="18"/>
        </w:rPr>
        <w:t xml:space="preserve">    SELECT MAX(partition_id)</w:t>
        <w:br/>
      </w:r>
      <w:r>
        <w:rPr>
          <w:rFonts w:ascii="Consolas" w:hAnsi="Consolas" w:cs="Consolas"/>
          <w:sz w:val="18"/>
        </w:rPr>
        <w:t xml:space="preserve">    FROM `{{ relation.database }}.{{ relation.schema }}.INFORMATION_SCHEMA.PARTITIONS`</w:t>
        <w:br/>
      </w:r>
      <w:r>
        <w:rPr>
          <w:rFonts w:ascii="Consolas" w:hAnsi="Consolas" w:cs="Consolas"/>
          <w:sz w:val="18"/>
        </w:rPr>
        <w:t xml:space="preserve">    WHERE table_name = '{{ relation.identifier }}'</w:t>
        <w:br/>
      </w:r>
      <w:r>
        <w:rPr>
          <w:rFonts w:ascii="Consolas" w:hAnsi="Consolas" w:cs="Consolas"/>
          <w:sz w:val="18"/>
        </w:rPr>
        <w:t xml:space="preserve">  {% endset %}</w:t>
        <w:br/>
      </w:r>
      <w:r>
        <w:rPr>
          <w:rFonts w:ascii="Consolas" w:hAnsi="Consolas" w:cs="Consolas"/>
          <w:sz w:val="18"/>
        </w:rPr>
        <w:t xml:space="preserve">  {% set result = run_query(sql) %}</w:t>
        <w:br/>
      </w:r>
      <w:r>
        <w:rPr>
          <w:rFonts w:ascii="Consolas" w:hAnsi="Consolas" w:cs="Consolas"/>
          <w:sz w:val="18"/>
        </w:rPr>
        <w:t xml:space="preserve">  {% if execute and result and result.rows | length &gt; 0 %}</w:t>
        <w:br/>
      </w:r>
      <w:r>
        <w:rPr>
          <w:rFonts w:ascii="Consolas" w:hAnsi="Consolas" w:cs="Consolas"/>
          <w:sz w:val="18"/>
        </w:rPr>
        <w:t xml:space="preserve">    {{ return(result.rows[0][0]) }}</w:t>
        <w:br/>
      </w:r>
      <w:r>
        <w:rPr>
          <w:rFonts w:ascii="Consolas" w:hAnsi="Consolas" w:cs="Consolas"/>
          <w:sz w:val="18"/>
        </w:rPr>
        <w:t xml:space="preserve">  {% else %}</w:t>
        <w:br/>
      </w:r>
      <w:r>
        <w:rPr>
          <w:rFonts w:ascii="Consolas" w:hAnsi="Consolas" w:cs="Consolas"/>
          <w:sz w:val="18"/>
        </w:rPr>
        <w:t xml:space="preserve">    {{ return(none) }}</w:t>
        <w:br/>
      </w:r>
      <w:r>
        <w:rPr>
          <w:rFonts w:ascii="Consolas" w:hAnsi="Consolas" w:cs="Consolas"/>
          <w:sz w:val="18"/>
        </w:rPr>
        <w:t xml:space="preserve">  {% endif %}</w:t>
        <w:br/>
      </w:r>
      <w:r>
        <w:rPr>
          <w:rFonts w:ascii="Consolas" w:hAnsi="Consolas" w:cs="Consolas"/>
          <w:sz w:val="18"/>
        </w:rPr>
        <w:t>{% endmacro %}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models/fct_orders.sql</w:t>
        <w:br/>
      </w:r>
      <w:r>
        <w:rPr>
          <w:rFonts w:ascii="Consolas" w:hAnsi="Consolas" w:cs="Consolas"/>
          <w:sz w:val="18"/>
        </w:rPr>
        <w:t>{{ config(</w:t>
        <w:br/>
      </w:r>
      <w:r>
        <w:rPr>
          <w:rFonts w:ascii="Consolas" w:hAnsi="Consolas" w:cs="Consolas"/>
          <w:sz w:val="18"/>
        </w:rPr>
        <w:t xml:space="preserve">    materialized='incremental',</w:t>
        <w:br/>
      </w:r>
      <w:r>
        <w:rPr>
          <w:rFonts w:ascii="Consolas" w:hAnsi="Consolas" w:cs="Consolas"/>
          <w:sz w:val="18"/>
        </w:rPr>
        <w:t xml:space="preserve">    incremental_strategy='insert_overwrite',</w:t>
        <w:br/>
      </w:r>
      <w:r>
        <w:rPr>
          <w:rFonts w:ascii="Consolas" w:hAnsi="Consolas" w:cs="Consolas"/>
          <w:sz w:val="18"/>
        </w:rPr>
        <w:t xml:space="preserve">    partition_by={'field': 'order_date', 'data_type': 'date', 'granularity': 'day'},</w:t>
        <w:br/>
      </w:r>
      <w:r>
        <w:rPr>
          <w:rFonts w:ascii="Consolas" w:hAnsi="Consolas" w:cs="Consolas"/>
          <w:sz w:val="18"/>
        </w:rPr>
        <w:t xml:space="preserve">    require_partition_filter=true</w:t>
        <w:br/>
      </w:r>
      <w:r>
        <w:rPr>
          <w:rFonts w:ascii="Consolas" w:hAnsi="Consolas" w:cs="Consolas"/>
          <w:sz w:val="18"/>
        </w:rPr>
        <w:t>) }}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SELECT ...</w:t>
        <w:br/>
      </w:r>
      <w:r>
        <w:rPr>
          <w:rFonts w:ascii="Consolas" w:hAnsi="Consolas" w:cs="Consolas"/>
          <w:sz w:val="18"/>
        </w:rPr>
        <w:t>FROM {{ ref('stg_orders') }}</w:t>
        <w:br/>
      </w:r>
      <w:r>
        <w:rPr>
          <w:rFonts w:ascii="Consolas" w:hAnsi="Consolas" w:cs="Consolas"/>
          <w:sz w:val="18"/>
        </w:rPr>
        <w:t>{% if is_incremental() %}</w:t>
        <w:br/>
      </w:r>
      <w:r>
        <w:rPr>
          <w:rFonts w:ascii="Consolas" w:hAnsi="Consolas" w:cs="Consolas"/>
          <w:sz w:val="18"/>
        </w:rPr>
        <w:t xml:space="preserve">  WHERE order_date &gt;= '{{ latest_partition_id(this) }}'</w:t>
        <w:br/>
      </w:r>
      <w:r>
        <w:rPr>
          <w:rFonts w:ascii="Consolas" w:hAnsi="Consolas" w:cs="Consolas"/>
          <w:sz w:val="18"/>
        </w:rPr>
        <w:t>{% endif %}</w:t>
      </w:r>
    </w:p>
    <w:p>
      <w:r>
        <w:rPr>
          <w:b/>
          <w:i w:val="0"/>
        </w:rPr>
        <w:t>This is permanent code</w:t>
      </w:r>
      <w:r>
        <w:rPr>
          <w:b w:val="0"/>
          <w:i w:val="0"/>
        </w:rPr>
        <w:t xml:space="preserve"> (not a one-off script): the macro lives in </w:t>
      </w:r>
      <w:r>
        <w:rPr>
          <w:rFonts w:ascii="Consolas" w:hAnsi="Consolas" w:cs="Consolas"/>
          <w:b w:val="0"/>
          <w:i w:val="0"/>
          <w:color w:val="96281B"/>
          <w:sz w:val="19"/>
        </w:rPr>
        <w:t>macros/</w:t>
      </w:r>
      <w:r>
        <w:rPr>
          <w:b w:val="0"/>
          <w:i w:val="0"/>
        </w:rPr>
        <w:t xml:space="preserve"> and is reused, and every </w:t>
      </w:r>
      <w:r>
        <w:rPr>
          <w:rFonts w:ascii="Consolas" w:hAnsi="Consolas" w:cs="Consolas"/>
          <w:b w:val="0"/>
          <w:i w:val="0"/>
          <w:color w:val="96281B"/>
          <w:sz w:val="19"/>
        </w:rPr>
        <w:t>dbt run</w:t>
      </w:r>
      <w:r>
        <w:rPr>
          <w:b w:val="0"/>
          <w:i w:val="0"/>
        </w:rPr>
        <w:t xml:space="preserve"> executes the metadata query automatically. </w:t>
      </w:r>
      <w:r>
        <w:rPr>
          <w:rFonts w:ascii="Consolas" w:hAnsi="Consolas" w:cs="Consolas"/>
          <w:b w:val="0"/>
          <w:i w:val="0"/>
          <w:color w:val="96281B"/>
          <w:sz w:val="19"/>
        </w:rPr>
        <w:t>require_partition_filter=true</w:t>
      </w:r>
      <w:r>
        <w:rPr>
          <w:b w:val="0"/>
          <w:i w:val="0"/>
        </w:rPr>
        <w:t xml:space="preserve"> makes dbt error if the partition filter is ever forgotten.</w:t>
      </w:r>
    </w:p>
    <w:p>
      <w:r>
        <w:rPr>
          <w:b/>
          <w:i w:val="0"/>
        </w:rPr>
        <w:t>Gotcha:</w:t>
      </w:r>
      <w:r>
        <w:rPr>
          <w:b w:val="0"/>
          <w:i w:val="0"/>
        </w:rPr>
        <w:t xml:space="preserve"> use the </w:t>
      </w:r>
      <w:r>
        <w:rPr>
          <w:b/>
          <w:i w:val="0"/>
        </w:rPr>
        <w:t>ingestion timestamp</w:t>
      </w:r>
      <w:r>
        <w:rPr>
          <w:b w:val="0"/>
          <w:i w:val="0"/>
        </w:rPr>
        <w:t xml:space="preserve"> (</w:t>
      </w:r>
      <w:r>
        <w:rPr>
          <w:rFonts w:ascii="Consolas" w:hAnsi="Consolas" w:cs="Consolas"/>
          <w:b w:val="0"/>
          <w:i w:val="0"/>
          <w:color w:val="96281B"/>
          <w:sz w:val="19"/>
        </w:rPr>
        <w:t>ingested_at</w:t>
      </w:r>
      <w:r>
        <w:rPr>
          <w:b w:val="0"/>
          <w:i w:val="0"/>
        </w:rPr>
        <w:t>), not a business-time column, and always add a lookback window so late rows aren't missed.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5.8 SQL conventions (SQLFluff style)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your team's linting style, enforced by </w:t>
      </w:r>
      <w:r>
        <w:rPr>
          <w:rFonts w:ascii="Consolas" w:hAnsi="Consolas" w:cs="Consolas"/>
          <w:b w:val="0"/>
          <w:i w:val="0"/>
          <w:color w:val="96281B"/>
          <w:sz w:val="19"/>
        </w:rPr>
        <w:t>sqlfluff</w:t>
      </w:r>
      <w:r>
        <w:rPr>
          <w:b w:val="0"/>
          <w:i w:val="0"/>
        </w:rPr>
        <w:t xml:space="preserve"> + </w:t>
      </w:r>
      <w:r>
        <w:rPr>
          <w:rFonts w:ascii="Consolas" w:hAnsi="Consolas" w:cs="Consolas"/>
          <w:b w:val="0"/>
          <w:i w:val="0"/>
          <w:color w:val="96281B"/>
          <w:sz w:val="19"/>
        </w:rPr>
        <w:t>pre-commit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4-space indentation</w:t>
      </w:r>
      <w:r>
        <w:rPr>
          <w:b w:val="0"/>
          <w:i w:val="0"/>
        </w:rPr>
        <w:t xml:space="preserve">; </w:t>
      </w:r>
      <w:r>
        <w:rPr>
          <w:rFonts w:ascii="Consolas" w:hAnsi="Consolas" w:cs="Consolas"/>
          <w:b w:val="0"/>
          <w:i w:val="0"/>
          <w:color w:val="96281B"/>
          <w:sz w:val="19"/>
        </w:rPr>
        <w:t>SELECT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color w:val="96281B"/>
          <w:sz w:val="19"/>
        </w:rPr>
        <w:t>FROM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color w:val="96281B"/>
          <w:sz w:val="19"/>
        </w:rPr>
        <w:t>WHERE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color w:val="96281B"/>
          <w:sz w:val="19"/>
        </w:rPr>
        <w:t>JOIN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color w:val="96281B"/>
          <w:sz w:val="19"/>
        </w:rPr>
        <w:t>CAST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color w:val="96281B"/>
          <w:sz w:val="19"/>
        </w:rPr>
        <w:t>COALESCE</w:t>
      </w:r>
      <w:r>
        <w:rPr>
          <w:b w:val="0"/>
          <w:i w:val="0"/>
        </w:rPr>
        <w:t xml:space="preserve"> in UPPERCASE.</w:t>
      </w:r>
    </w:p>
    <w:p>
      <w:pPr>
        <w:pStyle w:val="ListBullet"/>
      </w:pPr>
      <w:r>
        <w:rPr>
          <w:b/>
          <w:i w:val="0"/>
        </w:rPr>
        <w:t>Identifiers lowercase</w:t>
      </w:r>
      <w:r>
        <w:rPr>
          <w:b w:val="0"/>
          <w:i w:val="0"/>
        </w:rPr>
        <w:t xml:space="preserve">; </w:t>
      </w:r>
      <w:r>
        <w:rPr>
          <w:b/>
          <w:i w:val="0"/>
        </w:rPr>
        <w:t>trailing commas</w:t>
      </w:r>
      <w:r>
        <w:rPr>
          <w:b w:val="0"/>
          <w:i w:val="0"/>
        </w:rPr>
        <w:t xml:space="preserve"> in SELECT lists.</w:t>
      </w:r>
    </w:p>
    <w:p>
      <w:pPr>
        <w:pStyle w:val="ListBullet"/>
      </w:pPr>
      <w:r>
        <w:rPr>
          <w:b/>
          <w:i w:val="0"/>
        </w:rPr>
        <w:t>CTEs over subqueries</w:t>
      </w:r>
      <w:r>
        <w:rPr>
          <w:b w:val="0"/>
          <w:i w:val="0"/>
        </w:rPr>
        <w:t xml:space="preserve"> — </w:t>
      </w:r>
      <w:r>
        <w:rPr>
          <w:rFonts w:ascii="Consolas" w:hAnsi="Consolas" w:cs="Consolas"/>
          <w:b w:val="0"/>
          <w:i w:val="0"/>
          <w:color w:val="96281B"/>
          <w:sz w:val="19"/>
        </w:rPr>
        <w:t>WITH</w:t>
      </w:r>
      <w:r>
        <w:rPr>
          <w:b w:val="0"/>
          <w:i w:val="0"/>
        </w:rPr>
        <w:t xml:space="preserve"> on its own line, CTE names indented 4 spaces, blank line between CTEs.</w:t>
      </w:r>
    </w:p>
    <w:p>
      <w:pPr>
        <w:pStyle w:val="ListBullet"/>
      </w:pPr>
      <w:r>
        <w:rPr>
          <w:rFonts w:ascii="Consolas" w:hAnsi="Consolas" w:cs="Consolas"/>
          <w:b/>
          <w:i w:val="0"/>
          <w:color w:val="96281B"/>
          <w:sz w:val="19"/>
        </w:rPr>
        <w:t>ref()</w:t>
      </w:r>
      <w:r>
        <w:rPr>
          <w:b/>
          <w:i w:val="0"/>
        </w:rPr>
        <w:t xml:space="preserve"> / </w:t>
      </w:r>
      <w:r>
        <w:rPr>
          <w:rFonts w:ascii="Consolas" w:hAnsi="Consolas" w:cs="Consolas"/>
          <w:b/>
          <w:i w:val="0"/>
          <w:color w:val="96281B"/>
          <w:sz w:val="19"/>
        </w:rPr>
        <w:t>source()</w:t>
      </w:r>
      <w:r>
        <w:rPr>
          <w:b/>
          <w:i w:val="0"/>
        </w:rPr>
        <w:t xml:space="preserve"> only</w:t>
      </w:r>
      <w:r>
        <w:rPr>
          <w:b w:val="0"/>
          <w:i w:val="0"/>
        </w:rPr>
        <w:t xml:space="preserve"> — never hardcoded table names.</w:t>
      </w:r>
    </w:p>
    <w:p>
      <w:pPr>
        <w:pStyle w:val="ListBullet"/>
      </w:pPr>
      <w:r>
        <w:rPr>
          <w:b/>
          <w:i w:val="0"/>
        </w:rPr>
        <w:t>No semicolons</w:t>
      </w:r>
      <w:r>
        <w:rPr>
          <w:b w:val="0"/>
          <w:i w:val="0"/>
        </w:rPr>
        <w:t xml:space="preserve"> at the end of scripts.</w:t>
      </w:r>
    </w:p>
    <w:p>
      <w:pPr>
        <w:pStyle w:val="ListBullet"/>
      </w:pPr>
      <w:r>
        <w:rPr>
          <w:b/>
          <w:i w:val="0"/>
        </w:rPr>
        <w:t xml:space="preserve">Explicit </w:t>
      </w:r>
      <w:r>
        <w:rPr>
          <w:rFonts w:ascii="Consolas" w:hAnsi="Consolas" w:cs="Consolas"/>
          <w:b/>
          <w:i w:val="0"/>
          <w:color w:val="96281B"/>
          <w:sz w:val="19"/>
        </w:rPr>
        <w:t>AS</w:t>
      </w:r>
      <w:r>
        <w:rPr>
          <w:b w:val="0"/>
          <w:i w:val="0"/>
        </w:rPr>
        <w:t xml:space="preserve"> on computed columns (</w:t>
      </w:r>
      <w:r>
        <w:rPr>
          <w:rFonts w:ascii="Consolas" w:hAnsi="Consolas" w:cs="Consolas"/>
          <w:b w:val="0"/>
          <w:i w:val="0"/>
          <w:color w:val="96281B"/>
          <w:sz w:val="19"/>
        </w:rPr>
        <w:t>SUM(amount) AS total</w:t>
      </w:r>
      <w:r>
        <w:rPr>
          <w:b w:val="0"/>
          <w:i w:val="0"/>
        </w:rPr>
        <w:t>) and table aliases (</w:t>
      </w:r>
      <w:r>
        <w:rPr>
          <w:rFonts w:ascii="Consolas" w:hAnsi="Consolas" w:cs="Consolas"/>
          <w:b w:val="0"/>
          <w:i w:val="0"/>
          <w:color w:val="96281B"/>
          <w:sz w:val="19"/>
        </w:rPr>
        <w:t>FROM {{ this }} AS source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Reserved words</w:t>
      </w:r>
      <w:r>
        <w:rPr>
          <w:b w:val="0"/>
          <w:i w:val="0"/>
        </w:rPr>
        <w:t xml:space="preserve"> as aliases get backticks in BigQuery: </w:t>
      </w:r>
      <w:r>
        <w:rPr>
          <w:rFonts w:ascii="Consolas" w:hAnsi="Consolas" w:cs="Consolas"/>
          <w:b w:val="0"/>
          <w:i w:val="0"/>
          <w:color w:val="96281B"/>
          <w:sz w:val="19"/>
        </w:rPr>
        <w:t>day AS `date`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Suppress a lint rule on one line with </w:t>
      </w:r>
      <w:r>
        <w:rPr>
          <w:rFonts w:ascii="Consolas" w:hAnsi="Consolas" w:cs="Consolas"/>
          <w:b w:val="0"/>
          <w:i w:val="0"/>
          <w:color w:val="96281B"/>
          <w:sz w:val="19"/>
        </w:rPr>
        <w:t>-- noqa: L042</w:t>
      </w:r>
      <w:r>
        <w:rPr>
          <w:b w:val="0"/>
          <w:i w:val="0"/>
        </w:rPr>
        <w:t xml:space="preserve">, or all with </w:t>
      </w:r>
      <w:r>
        <w:rPr>
          <w:rFonts w:ascii="Consolas" w:hAnsi="Consolas" w:cs="Consolas"/>
          <w:b w:val="0"/>
          <w:i w:val="0"/>
          <w:color w:val="96281B"/>
          <w:sz w:val="19"/>
        </w:rPr>
        <w:t>-- noqa</w:t>
      </w:r>
      <w:r>
        <w:rPr>
          <w:b w:val="0"/>
          <w:i w:val="0"/>
        </w:rPr>
        <w:t>.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WITH</w:t>
        <w:br/>
      </w:r>
      <w:r>
        <w:rPr>
          <w:rFonts w:ascii="Consolas" w:hAnsi="Consolas" w:cs="Consolas"/>
          <w:sz w:val="18"/>
        </w:rPr>
        <w:t xml:space="preserve">    source AS (</w:t>
        <w:br/>
      </w:r>
      <w:r>
        <w:rPr>
          <w:rFonts w:ascii="Consolas" w:hAnsi="Consolas" w:cs="Consolas"/>
          <w:sz w:val="18"/>
        </w:rPr>
        <w:t xml:space="preserve">        SELECT *</w:t>
        <w:br/>
      </w:r>
      <w:r>
        <w:rPr>
          <w:rFonts w:ascii="Consolas" w:hAnsi="Consolas" w:cs="Consolas"/>
          <w:sz w:val="18"/>
        </w:rPr>
        <w:t xml:space="preserve">        FROM {{ source('raw_orders', 'orders') }}</w:t>
        <w:br/>
      </w:r>
      <w:r>
        <w:rPr>
          <w:rFonts w:ascii="Consolas" w:hAnsi="Consolas" w:cs="Consolas"/>
          <w:sz w:val="18"/>
        </w:rPr>
        <w:t xml:space="preserve">    ),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 xml:space="preserve">    renamed AS (</w:t>
        <w:br/>
      </w:r>
      <w:r>
        <w:rPr>
          <w:rFonts w:ascii="Consolas" w:hAnsi="Consolas" w:cs="Consolas"/>
          <w:sz w:val="18"/>
        </w:rPr>
        <w:t xml:space="preserve">        SELECT</w:t>
        <w:br/>
      </w:r>
      <w:r>
        <w:rPr>
          <w:rFonts w:ascii="Consolas" w:hAnsi="Consolas" w:cs="Consolas"/>
          <w:sz w:val="18"/>
        </w:rPr>
        <w:t xml:space="preserve">            order_id,</w:t>
        <w:br/>
      </w:r>
      <w:r>
        <w:rPr>
          <w:rFonts w:ascii="Consolas" w:hAnsi="Consolas" w:cs="Consolas"/>
          <w:sz w:val="18"/>
        </w:rPr>
        <w:t xml:space="preserve">            ROUND(amount / 100.0, 2) AS amount_dollars</w:t>
        <w:br/>
      </w:r>
      <w:r>
        <w:rPr>
          <w:rFonts w:ascii="Consolas" w:hAnsi="Consolas" w:cs="Consolas"/>
          <w:sz w:val="18"/>
        </w:rPr>
        <w:t xml:space="preserve">        FROM source</w:t>
        <w:br/>
      </w:r>
      <w:r>
        <w:rPr>
          <w:rFonts w:ascii="Consolas" w:hAnsi="Consolas" w:cs="Consolas"/>
          <w:sz w:val="18"/>
        </w:rPr>
        <w:t xml:space="preserve">    )</w:t>
        <w:br/>
      </w:r>
      <w:r>
        <w:rPr>
          <w:rFonts w:ascii="Consolas" w:hAnsi="Consolas" w:cs="Consolas"/>
          <w:sz w:val="18"/>
        </w:rPr>
        <w:br/>
      </w:r>
      <w:r>
        <w:rPr>
          <w:rFonts w:ascii="Consolas" w:hAnsi="Consolas" w:cs="Consolas"/>
          <w:sz w:val="18"/>
        </w:rPr>
        <w:t>SELECT *</w:t>
        <w:br/>
      </w:r>
      <w:r>
        <w:rPr>
          <w:rFonts w:ascii="Consolas" w:hAnsi="Consolas" w:cs="Consolas"/>
          <w:sz w:val="18"/>
        </w:rPr>
        <w:t>FROM renamed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5.9 Quality checks (run before you push)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Check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Command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What it catches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Build + test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build -s "stg_orders+"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Broken SQL, failing tests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SQL lint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sqlfluff lint models/</w:t>
            </w:r>
            <w:r>
              <w:rPr>
                <w:b w:val="0"/>
                <w:i w:val="0"/>
              </w:rPr>
              <w:t xml:space="preserve"> (or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sqlfluff fix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Style violations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YAML lint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yamllint models/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YAML formatting, long lines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Pre-commit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pre-commit run --files &lt;file&gt;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All hooks (dbt-checkpoint, semicolon, ref/source)</w:t>
            </w:r>
          </w:p>
        </w:tc>
      </w:tr>
    </w:tbl>
    <w:p>
      <w:r>
        <w:rPr>
          <w:b/>
          <w:i w:val="0"/>
        </w:rPr>
        <w:t>Why it matters:</w:t>
      </w:r>
      <w:r>
        <w:rPr>
          <w:b w:val="0"/>
          <w:i w:val="0"/>
        </w:rPr>
        <w:t xml:space="preserve"> these are the exact gates in your CI — passing them locally means your PR won't bounce in GitHub Actions.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5.10 Advanced dbt interview scenarios (Q&amp;A)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the real-world problems interviewers ask about, with a one-line fix for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Scenario</w:t>
            </w:r>
          </w:p>
        </w:tc>
        <w:tc>
          <w:tcPr>
            <w:tcW w:type="dxa" w:w="2880"/>
            <w:shd w:val="clear" w:fill="EEF2F7"/>
          </w:tcPr>
          <w:p>
            <w:r>
              <w:rPr>
                <w:b/>
                <w:i w:val="0"/>
              </w:rPr>
              <w:t>Simple-English solution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Incremental models</w:t>
            </w:r>
            <w:r>
              <w:rPr>
                <w:b w:val="0"/>
                <w:i w:val="0"/>
              </w:rPr>
              <w:t xml:space="preserve"> — load only new/changed data, no duplicates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materialized='incremental'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unique_key</w:t>
            </w:r>
            <w:r>
              <w:rPr>
                <w:b w:val="0"/>
                <w:i w:val="0"/>
              </w:rPr>
              <w:t xml:space="preserve"> + an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is_incremental()</w:t>
            </w:r>
            <w:r>
              <w:rPr>
                <w:b w:val="0"/>
                <w:i w:val="0"/>
              </w:rPr>
              <w:t xml:space="preserve"> filter; use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delete+insert</w:t>
            </w:r>
            <w:r>
              <w:rPr>
                <w:b w:val="0"/>
                <w:i w:val="0"/>
              </w:rPr>
              <w:t xml:space="preserve"> so the old row is replaced (§5.7)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Late-arriving data</w:t>
            </w:r>
            <w:r>
              <w:rPr>
                <w:b w:val="0"/>
                <w:i w:val="0"/>
              </w:rPr>
              <w:t xml:space="preserve"> — out-of-order rows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Add a lookback window (re-scan N days) on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ingested_at</w:t>
            </w:r>
            <w:r>
              <w:rPr>
                <w:b w:val="0"/>
                <w:i w:val="0"/>
              </w:rPr>
              <w:t>, not business time (§5.7)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Schema evolution</w:t>
            </w:r>
            <w:r>
              <w:rPr>
                <w:b w:val="0"/>
                <w:i w:val="0"/>
              </w:rPr>
              <w:t xml:space="preserve"> — renamed/removed columns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Enforce a data contract (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contract.enforced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on_schema_change: fail</w:t>
            </w:r>
            <w:r>
              <w:rPr>
                <w:b w:val="0"/>
                <w:i w:val="0"/>
              </w:rPr>
              <w:t>) and alias renames in staging (§6.1)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Data quality &amp; tests</w:t>
            </w:r>
            <w:r>
              <w:rPr>
                <w:b w:val="0"/>
                <w:i w:val="0"/>
              </w:rPr>
              <w:t xml:space="preserve"> — tests, thresholds, failures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Generic tests (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not_null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unique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relationships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accepted_values</w:t>
            </w:r>
            <w:r>
              <w:rPr>
                <w:b w:val="0"/>
                <w:i w:val="0"/>
              </w:rPr>
              <w:t>) + custom singular tests; fail the build and alert (§6.2)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Performance optimization</w:t>
            </w:r>
            <w:r>
              <w:rPr>
                <w:b w:val="0"/>
                <w:i w:val="0"/>
              </w:rPr>
              <w:t xml:space="preserve"> — slow models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Partition + cluster (BQ/Snowflake) or DISTKEY/SORTKEY (Redshift); filter before joining (§4)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Snapshots / CDC</w:t>
            </w:r>
            <w:r>
              <w:rPr>
                <w:b w:val="0"/>
                <w:i w:val="0"/>
              </w:rPr>
              <w:t xml:space="preserve"> — track history over time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snapshot</w:t>
            </w:r>
            <w:r>
              <w:rPr>
                <w:b w:val="0"/>
                <w:i w:val="0"/>
              </w:rPr>
              <w:t xml:space="preserve"> with a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timestamp</w:t>
            </w:r>
            <w:r>
              <w:rPr>
                <w:b w:val="0"/>
                <w:i w:val="0"/>
              </w:rPr>
              <w:t xml:space="preserve"> strategy +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unique_key</w:t>
            </w:r>
            <w:r>
              <w:rPr>
                <w:b w:val="0"/>
                <w:i w:val="0"/>
              </w:rPr>
              <w:t xml:space="preserve"> → SCD2 (§5.2)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Lineage &amp; impact analysis</w:t>
            </w:r>
            <w:r>
              <w:rPr>
                <w:b w:val="0"/>
                <w:i w:val="0"/>
              </w:rPr>
              <w:t xml:space="preserve"> — what breaks if I change X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docs generate</w:t>
            </w:r>
            <w:r>
              <w:rPr>
                <w:b w:val="0"/>
                <w:i w:val="0"/>
              </w:rPr>
              <w:t xml:space="preserve"> (lineage graph) +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ls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state:modified+</w:t>
            </w:r>
            <w:r>
              <w:rPr>
                <w:b w:val="0"/>
                <w:i w:val="0"/>
              </w:rPr>
              <w:t xml:space="preserve"> (§7.3)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Macros &amp; reusability</w:t>
            </w:r>
            <w:r>
              <w:rPr>
                <w:b w:val="0"/>
                <w:i w:val="0"/>
              </w:rPr>
              <w:t xml:space="preserve"> — keep the project DRY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>Write Jinja macros for repeated logic (surrogate keys, dedup, audits) (§5.5)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State-aware deployments</w:t>
            </w:r>
            <w:r>
              <w:rPr>
                <w:b w:val="0"/>
                <w:i w:val="0"/>
              </w:rPr>
              <w:t xml:space="preserve"> — run only what changed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build -s state:modified+ --defer --state prod/</w:t>
            </w:r>
            <w:r>
              <w:rPr>
                <w:b w:val="0"/>
                <w:i w:val="0"/>
              </w:rPr>
              <w:t xml:space="preserve"> (§7.3)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CI/CD &amp; automated testing</w:t>
            </w:r>
            <w:r>
              <w:rPr>
                <w:b w:val="0"/>
                <w:i w:val="0"/>
              </w:rPr>
              <w:t xml:space="preserve"> — reliable deployments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GitHub Actions runs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dbt build</w:t>
            </w:r>
            <w:r>
              <w:rPr>
                <w:b w:val="0"/>
                <w:i w:val="0"/>
              </w:rPr>
              <w:t xml:space="preserve"> + tests on every PR; block merge on failure (§7.3)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b/>
                <w:i w:val="0"/>
              </w:rPr>
              <w:t>Data contracts &amp; docs</w:t>
            </w:r>
            <w:r>
              <w:rPr>
                <w:b w:val="0"/>
                <w:i w:val="0"/>
              </w:rPr>
              <w:t xml:space="preserve"> — trust and clarity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t xml:space="preserve">Enforced contracts + YAML descriptions + </w:t>
            </w:r>
            <w:r>
              <w:rPr>
                <w:rFonts w:ascii="Consolas" w:hAnsi="Consolas" w:cs="Consolas"/>
                <w:b w:val="0"/>
                <w:i w:val="0"/>
                <w:color w:val="96281B"/>
                <w:sz w:val="19"/>
              </w:rPr>
              <w:t>{% docs %}</w:t>
            </w:r>
            <w:r>
              <w:rPr>
                <w:b w:val="0"/>
                <w:i w:val="0"/>
              </w:rPr>
              <w:t xml:space="preserve"> blocks (§5.5, §6.1)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3555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t-interview-scenario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55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400" w:after="160"/>
      </w:pPr>
      <w:r>
        <w:rPr>
          <w:b w:val="0"/>
          <w:i w:val="0"/>
          <w:color w:val="1F3A5F"/>
        </w:rPr>
        <w:t>6. Data quality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6.1 Data contracts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a </w:t>
      </w:r>
      <w:r>
        <w:rPr>
          <w:b/>
          <w:i w:val="0"/>
        </w:rPr>
        <w:t>contract</w:t>
      </w:r>
      <w:r>
        <w:rPr>
          <w:b w:val="0"/>
          <w:i w:val="0"/>
        </w:rPr>
        <w:t xml:space="preserve"> locks down a model's column names and types, so an upstream change fails the build instead of silently breaking things.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# schema.yml</w:t>
        <w:br/>
      </w:r>
      <w:r>
        <w:rPr>
          <w:rFonts w:ascii="Consolas" w:hAnsi="Consolas" w:cs="Consolas"/>
          <w:sz w:val="18"/>
        </w:rPr>
        <w:t>models:</w:t>
        <w:br/>
      </w:r>
      <w:r>
        <w:rPr>
          <w:rFonts w:ascii="Consolas" w:hAnsi="Consolas" w:cs="Consolas"/>
          <w:sz w:val="18"/>
        </w:rPr>
        <w:t xml:space="preserve">  - name: fct_subscription_events</w:t>
        <w:br/>
      </w:r>
      <w:r>
        <w:rPr>
          <w:rFonts w:ascii="Consolas" w:hAnsi="Consolas" w:cs="Consolas"/>
          <w:sz w:val="18"/>
        </w:rPr>
        <w:t xml:space="preserve">    config:</w:t>
        <w:br/>
      </w:r>
      <w:r>
        <w:rPr>
          <w:rFonts w:ascii="Consolas" w:hAnsi="Consolas" w:cs="Consolas"/>
          <w:sz w:val="18"/>
        </w:rPr>
        <w:t xml:space="preserve">      contract:</w:t>
        <w:br/>
      </w:r>
      <w:r>
        <w:rPr>
          <w:rFonts w:ascii="Consolas" w:hAnsi="Consolas" w:cs="Consolas"/>
          <w:sz w:val="18"/>
        </w:rPr>
        <w:t xml:space="preserve">        enforced: true        # check output vs these types at build time</w:t>
        <w:br/>
      </w:r>
      <w:r>
        <w:rPr>
          <w:rFonts w:ascii="Consolas" w:hAnsi="Consolas" w:cs="Consolas"/>
          <w:sz w:val="18"/>
        </w:rPr>
        <w:t xml:space="preserve">      on_schema_change: fail  # fail if upstream adds/drops columns</w:t>
        <w:br/>
      </w:r>
      <w:r>
        <w:rPr>
          <w:rFonts w:ascii="Consolas" w:hAnsi="Consolas" w:cs="Consolas"/>
          <w:sz w:val="18"/>
        </w:rPr>
        <w:t xml:space="preserve">    columns:</w:t>
        <w:br/>
      </w:r>
      <w:r>
        <w:rPr>
          <w:rFonts w:ascii="Consolas" w:hAnsi="Consolas" w:cs="Consolas"/>
          <w:sz w:val="18"/>
        </w:rPr>
        <w:t xml:space="preserve">      - name: event_id</w:t>
        <w:br/>
      </w:r>
      <w:r>
        <w:rPr>
          <w:rFonts w:ascii="Consolas" w:hAnsi="Consolas" w:cs="Consolas"/>
          <w:sz w:val="18"/>
        </w:rPr>
        <w:t xml:space="preserve">        data_type: varchar(64)</w:t>
        <w:br/>
      </w:r>
      <w:r>
        <w:rPr>
          <w:rFonts w:ascii="Consolas" w:hAnsi="Consolas" w:cs="Consolas"/>
          <w:sz w:val="18"/>
        </w:rPr>
        <w:t xml:space="preserve">        tests:</w:t>
        <w:br/>
      </w:r>
      <w:r>
        <w:rPr>
          <w:rFonts w:ascii="Consolas" w:hAnsi="Consolas" w:cs="Consolas"/>
          <w:sz w:val="18"/>
        </w:rPr>
        <w:t xml:space="preserve">          - not_null</w:t>
        <w:br/>
      </w:r>
      <w:r>
        <w:rPr>
          <w:rFonts w:ascii="Consolas" w:hAnsi="Consolas" w:cs="Consolas"/>
          <w:sz w:val="18"/>
        </w:rPr>
        <w:t xml:space="preserve">          - unique</w:t>
        <w:br/>
      </w:r>
      <w:r>
        <w:rPr>
          <w:rFonts w:ascii="Consolas" w:hAnsi="Consolas" w:cs="Consolas"/>
          <w:sz w:val="18"/>
        </w:rPr>
        <w:t xml:space="preserve">      - name: amount_usd</w:t>
        <w:br/>
      </w:r>
      <w:r>
        <w:rPr>
          <w:rFonts w:ascii="Consolas" w:hAnsi="Consolas" w:cs="Consolas"/>
          <w:sz w:val="18"/>
        </w:rPr>
        <w:t xml:space="preserve">        data_type: numeric(18,2)</w:t>
      </w:r>
    </w:p>
    <w:p>
      <w:r>
        <w:rPr>
          <w:b/>
          <w:i w:val="0"/>
        </w:rPr>
        <w:t>Why it matters:</w:t>
      </w:r>
      <w:r>
        <w:rPr>
          <w:b w:val="0"/>
          <w:i w:val="0"/>
        </w:rPr>
        <w:t xml:space="preserve"> if an upstream team renames </w:t>
      </w:r>
      <w:r>
        <w:rPr>
          <w:rFonts w:ascii="Consolas" w:hAnsi="Consolas" w:cs="Consolas"/>
          <w:b w:val="0"/>
          <w:i w:val="0"/>
          <w:color w:val="96281B"/>
          <w:sz w:val="19"/>
        </w:rPr>
        <w:t>customer_id</w:t>
      </w:r>
      <w:r>
        <w:rPr>
          <w:b w:val="0"/>
          <w:i w:val="0"/>
        </w:rPr>
        <w:t xml:space="preserve"> → </w:t>
      </w:r>
      <w:r>
        <w:rPr>
          <w:rFonts w:ascii="Consolas" w:hAnsi="Consolas" w:cs="Consolas"/>
          <w:b w:val="0"/>
          <w:i w:val="0"/>
          <w:color w:val="96281B"/>
          <w:sz w:val="19"/>
        </w:rPr>
        <w:t>account_id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color w:val="96281B"/>
          <w:sz w:val="19"/>
        </w:rPr>
        <w:t>on_schema_change: fail</w:t>
      </w:r>
      <w:r>
        <w:rPr>
          <w:b w:val="0"/>
          <w:i w:val="0"/>
        </w:rPr>
        <w:t xml:space="preserve"> stops the pipeline at build time — instead of a dashboard silently showing wrong numbers.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6.2 Tests — 3 levels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SQL_PLAYBOOK_diagram_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Level 1 — generic tests</w:t>
      </w:r>
      <w:r>
        <w:rPr>
          <w:b w:val="0"/>
          <w:i w:val="0"/>
        </w:rPr>
        <w:t xml:space="preserve"> (built-in, declared in YAML):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columns:</w:t>
        <w:br/>
      </w:r>
      <w:r>
        <w:rPr>
          <w:rFonts w:ascii="Consolas" w:hAnsi="Consolas" w:cs="Consolas"/>
          <w:sz w:val="18"/>
        </w:rPr>
        <w:t xml:space="preserve">  - name: order_id</w:t>
        <w:br/>
      </w:r>
      <w:r>
        <w:rPr>
          <w:rFonts w:ascii="Consolas" w:hAnsi="Consolas" w:cs="Consolas"/>
          <w:sz w:val="18"/>
        </w:rPr>
        <w:t xml:space="preserve">    tests:</w:t>
        <w:br/>
      </w:r>
      <w:r>
        <w:rPr>
          <w:rFonts w:ascii="Consolas" w:hAnsi="Consolas" w:cs="Consolas"/>
          <w:sz w:val="18"/>
        </w:rPr>
        <w:t xml:space="preserve">      - not_null</w:t>
        <w:br/>
      </w:r>
      <w:r>
        <w:rPr>
          <w:rFonts w:ascii="Consolas" w:hAnsi="Consolas" w:cs="Consolas"/>
          <w:sz w:val="18"/>
        </w:rPr>
        <w:t xml:space="preserve">      - unique</w:t>
        <w:br/>
      </w:r>
      <w:r>
        <w:rPr>
          <w:rFonts w:ascii="Consolas" w:hAnsi="Consolas" w:cs="Consolas"/>
          <w:sz w:val="18"/>
        </w:rPr>
        <w:t xml:space="preserve">  - name: user_id</w:t>
        <w:br/>
      </w:r>
      <w:r>
        <w:rPr>
          <w:rFonts w:ascii="Consolas" w:hAnsi="Consolas" w:cs="Consolas"/>
          <w:sz w:val="18"/>
        </w:rPr>
        <w:t xml:space="preserve">    tests:</w:t>
        <w:br/>
      </w:r>
      <w:r>
        <w:rPr>
          <w:rFonts w:ascii="Consolas" w:hAnsi="Consolas" w:cs="Consolas"/>
          <w:sz w:val="18"/>
        </w:rPr>
        <w:t xml:space="preserve">      - relationships:</w:t>
        <w:br/>
      </w:r>
      <w:r>
        <w:rPr>
          <w:rFonts w:ascii="Consolas" w:hAnsi="Consolas" w:cs="Consolas"/>
          <w:sz w:val="18"/>
        </w:rPr>
        <w:t xml:space="preserve">          to: ref('stg_users')</w:t>
        <w:br/>
      </w:r>
      <w:r>
        <w:rPr>
          <w:rFonts w:ascii="Consolas" w:hAnsi="Consolas" w:cs="Consolas"/>
          <w:sz w:val="18"/>
        </w:rPr>
        <w:t xml:space="preserve">          field: user_id</w:t>
        <w:br/>
      </w:r>
      <w:r>
        <w:rPr>
          <w:rFonts w:ascii="Consolas" w:hAnsi="Consolas" w:cs="Consolas"/>
          <w:sz w:val="18"/>
        </w:rPr>
        <w:t xml:space="preserve">  - name: status</w:t>
        <w:br/>
      </w:r>
      <w:r>
        <w:rPr>
          <w:rFonts w:ascii="Consolas" w:hAnsi="Consolas" w:cs="Consolas"/>
          <w:sz w:val="18"/>
        </w:rPr>
        <w:t xml:space="preserve">    tests:</w:t>
        <w:br/>
      </w:r>
      <w:r>
        <w:rPr>
          <w:rFonts w:ascii="Consolas" w:hAnsi="Consolas" w:cs="Consolas"/>
          <w:sz w:val="18"/>
        </w:rPr>
        <w:t xml:space="preserve">      - accepted_values:</w:t>
        <w:br/>
      </w:r>
      <w:r>
        <w:rPr>
          <w:rFonts w:ascii="Consolas" w:hAnsi="Consolas" w:cs="Consolas"/>
          <w:sz w:val="18"/>
        </w:rPr>
        <w:t xml:space="preserve">          values: ['completed', 'refunded']</w:t>
      </w:r>
    </w:p>
    <w:p>
      <w:r>
        <w:rPr>
          <w:b/>
          <w:i w:val="0"/>
        </w:rPr>
        <w:t>Level 2 — singular tests</w:t>
      </w:r>
      <w:r>
        <w:rPr>
          <w:b w:val="0"/>
          <w:i w:val="0"/>
        </w:rPr>
        <w:t xml:space="preserve"> (custom SQL in </w:t>
      </w:r>
      <w:r>
        <w:rPr>
          <w:rFonts w:ascii="Consolas" w:hAnsi="Consolas" w:cs="Consolas"/>
          <w:b w:val="0"/>
          <w:i w:val="0"/>
          <w:color w:val="96281B"/>
          <w:sz w:val="19"/>
        </w:rPr>
        <w:t>tests/</w:t>
      </w:r>
      <w:r>
        <w:rPr>
          <w:b w:val="0"/>
          <w:i w:val="0"/>
        </w:rPr>
        <w:t>, return failing rows):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-- tests/assert_no_negative_amounts.sql</w:t>
        <w:br/>
      </w:r>
      <w:r>
        <w:rPr>
          <w:rFonts w:ascii="Consolas" w:hAnsi="Consolas" w:cs="Consolas"/>
          <w:sz w:val="18"/>
        </w:rPr>
        <w:t>SELECT order_id</w:t>
        <w:br/>
      </w:r>
      <w:r>
        <w:rPr>
          <w:rFonts w:ascii="Consolas" w:hAnsi="Consolas" w:cs="Consolas"/>
          <w:sz w:val="18"/>
        </w:rPr>
        <w:t>FROM {{ ref('stg_orders') }}</w:t>
        <w:br/>
      </w:r>
      <w:r>
        <w:rPr>
          <w:rFonts w:ascii="Consolas" w:hAnsi="Consolas" w:cs="Consolas"/>
          <w:sz w:val="18"/>
        </w:rPr>
        <w:t>WHERE amount_dollars &lt; 0</w:t>
      </w:r>
    </w:p>
    <w:p>
      <w:r>
        <w:rPr>
          <w:b/>
          <w:i w:val="0"/>
        </w:rPr>
        <w:t xml:space="preserve">Level 3 — unit tests / </w:t>
      </w:r>
      <w:r>
        <w:rPr>
          <w:rFonts w:ascii="Consolas" w:hAnsi="Consolas" w:cs="Consolas"/>
          <w:b/>
          <w:i w:val="0"/>
          <w:color w:val="96281B"/>
          <w:sz w:val="19"/>
        </w:rPr>
        <w:t>dbt-expectations</w:t>
      </w:r>
      <w:r>
        <w:rPr>
          <w:b w:val="0"/>
          <w:i w:val="0"/>
        </w:rPr>
        <w:t xml:space="preserve"> (richer assertions from the </w:t>
      </w:r>
      <w:r>
        <w:rPr>
          <w:rFonts w:ascii="Consolas" w:hAnsi="Consolas" w:cs="Consolas"/>
          <w:b w:val="0"/>
          <w:i w:val="0"/>
          <w:color w:val="96281B"/>
          <w:sz w:val="19"/>
        </w:rPr>
        <w:t>dbt-expectations</w:t>
      </w:r>
      <w:r>
        <w:rPr>
          <w:b w:val="0"/>
          <w:i w:val="0"/>
        </w:rPr>
        <w:t xml:space="preserve"> package):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- name: amount_dollars</w:t>
        <w:br/>
      </w:r>
      <w:r>
        <w:rPr>
          <w:rFonts w:ascii="Consolas" w:hAnsi="Consolas" w:cs="Consolas"/>
          <w:sz w:val="18"/>
        </w:rPr>
        <w:t xml:space="preserve">  tests:</w:t>
        <w:br/>
      </w:r>
      <w:r>
        <w:rPr>
          <w:rFonts w:ascii="Consolas" w:hAnsi="Consolas" w:cs="Consolas"/>
          <w:sz w:val="18"/>
        </w:rPr>
        <w:t xml:space="preserve">    - dbt_expectations.expect_column_values_to_be_between:</w:t>
        <w:br/>
      </w:r>
      <w:r>
        <w:rPr>
          <w:rFonts w:ascii="Consolas" w:hAnsi="Consolas" w:cs="Consolas"/>
          <w:sz w:val="18"/>
        </w:rPr>
        <w:t xml:space="preserve">        min_value: 0</w:t>
        <w:br/>
      </w:r>
      <w:r>
        <w:rPr>
          <w:rFonts w:ascii="Consolas" w:hAnsi="Consolas" w:cs="Consolas"/>
          <w:sz w:val="18"/>
        </w:rPr>
        <w:t xml:space="preserve">        max_value: 100000</w:t>
      </w:r>
    </w:p>
    <w:p>
      <w:r>
        <w:rPr>
          <w:b/>
          <w:i w:val="0"/>
        </w:rPr>
        <w:t>Rule of thumb:</w:t>
      </w:r>
      <w:r>
        <w:rPr>
          <w:b w:val="0"/>
          <w:i w:val="0"/>
        </w:rPr>
        <w:t xml:space="preserve"> at least </w:t>
      </w:r>
      <w:r>
        <w:rPr>
          <w:b/>
          <w:i w:val="0"/>
        </w:rPr>
        <w:t>2 tests per model</w:t>
      </w:r>
      <w:r>
        <w:rPr>
          <w:b w:val="0"/>
          <w:i w:val="0"/>
        </w:rPr>
        <w:t xml:space="preserve">, and the primary key always gets </w:t>
      </w:r>
      <w:r>
        <w:rPr>
          <w:rFonts w:ascii="Consolas" w:hAnsi="Consolas" w:cs="Consolas"/>
          <w:b w:val="0"/>
          <w:i w:val="0"/>
          <w:color w:val="96281B"/>
          <w:sz w:val="19"/>
        </w:rPr>
        <w:t>not_null</w:t>
      </w:r>
      <w:r>
        <w:rPr>
          <w:b w:val="0"/>
          <w:i w:val="0"/>
        </w:rPr>
        <w:t xml:space="preserve"> + </w:t>
      </w:r>
      <w:r>
        <w:rPr>
          <w:rFonts w:ascii="Consolas" w:hAnsi="Consolas" w:cs="Consolas"/>
          <w:b w:val="0"/>
          <w:i w:val="0"/>
          <w:color w:val="96281B"/>
          <w:sz w:val="19"/>
        </w:rPr>
        <w:t>unique</w:t>
      </w:r>
      <w:r>
        <w:rPr>
          <w:b w:val="0"/>
          <w:i w:val="0"/>
        </w:rPr>
        <w:t>.</w:t>
      </w:r>
    </w:p>
    <w:p>
      <w:pPr>
        <w:pStyle w:val="Heading2"/>
        <w:spacing w:before="400" w:after="160"/>
      </w:pPr>
      <w:r>
        <w:rPr>
          <w:b w:val="0"/>
          <w:i w:val="0"/>
          <w:color w:val="1F3A5F"/>
        </w:rPr>
        <w:t>7. Agentic AI &amp; CI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7.1 dbt project structure for AI agents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how to lay out a dbt repo so an AI agent (Claude Code, Cursor) can work on it safely. Your </w:t>
      </w:r>
      <w:r>
        <w:rPr>
          <w:rFonts w:ascii="Consolas" w:hAnsi="Consolas" w:cs="Consolas"/>
          <w:b w:val="0"/>
          <w:i w:val="0"/>
          <w:color w:val="96281B"/>
          <w:sz w:val="19"/>
        </w:rPr>
        <w:t>.claude</w:t>
      </w:r>
      <w:r>
        <w:rPr>
          <w:b w:val="0"/>
          <w:i w:val="0"/>
        </w:rPr>
        <w:t xml:space="preserve"> folder is the template:</w:t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.claude/</w:t>
        <w:br/>
      </w:r>
      <w:r>
        <w:rPr>
          <w:rFonts w:ascii="Consolas" w:hAnsi="Consolas" w:cs="Consolas"/>
          <w:sz w:val="18"/>
        </w:rPr>
        <w:t xml:space="preserve">  agents/        # sub-agents (e.g. sql-reviewer.md — read-only reviewer)</w:t>
        <w:br/>
      </w:r>
      <w:r>
        <w:rPr>
          <w:rFonts w:ascii="Consolas" w:hAnsi="Consolas" w:cs="Consolas"/>
          <w:sz w:val="18"/>
        </w:rPr>
        <w:t xml:space="preserve">  rules/         # conventions the AI must follow</w:t>
        <w:br/>
      </w:r>
      <w:r>
        <w:rPr>
          <w:rFonts w:ascii="Consolas" w:hAnsi="Consolas" w:cs="Consolas"/>
          <w:sz w:val="18"/>
        </w:rPr>
        <w:t xml:space="preserve">    sql-conventions.md</w:t>
        <w:br/>
      </w:r>
      <w:r>
        <w:rPr>
          <w:rFonts w:ascii="Consolas" w:hAnsi="Consolas" w:cs="Consolas"/>
          <w:sz w:val="18"/>
        </w:rPr>
        <w:t xml:space="preserve">    yaml-conventions.md</w:t>
        <w:br/>
      </w:r>
      <w:r>
        <w:rPr>
          <w:rFonts w:ascii="Consolas" w:hAnsi="Consolas" w:cs="Consolas"/>
          <w:sz w:val="18"/>
        </w:rPr>
        <w:t xml:space="preserve">    dimensional-model-conventions.md</w:t>
        <w:br/>
      </w:r>
      <w:r>
        <w:rPr>
          <w:rFonts w:ascii="Consolas" w:hAnsi="Consolas" w:cs="Consolas"/>
          <w:sz w:val="18"/>
        </w:rPr>
        <w:t xml:space="preserve">  skills/        # reusable workflows (e.g. skills/develop/SKILL.md)</w:t>
        <w:br/>
      </w:r>
      <w:r>
        <w:rPr>
          <w:rFonts w:ascii="Consolas" w:hAnsi="Consolas" w:cs="Consolas"/>
          <w:sz w:val="18"/>
        </w:rPr>
        <w:t xml:space="preserve">    develop/SKILL.md</w:t>
        <w:br/>
      </w:r>
      <w:r>
        <w:rPr>
          <w:rFonts w:ascii="Consolas" w:hAnsi="Consolas" w:cs="Consolas"/>
          <w:sz w:val="18"/>
        </w:rPr>
        <w:t xml:space="preserve">  settings.json  # permission allow/deny list</w:t>
        <w:br/>
      </w:r>
      <w:r>
        <w:rPr>
          <w:rFonts w:ascii="Consolas" w:hAnsi="Consolas" w:cs="Consolas"/>
          <w:sz w:val="18"/>
        </w:rPr>
        <w:t>dbt/</w:t>
        <w:br/>
      </w:r>
      <w:r>
        <w:rPr>
          <w:rFonts w:ascii="Consolas" w:hAnsi="Consolas" w:cs="Consolas"/>
          <w:sz w:val="18"/>
        </w:rPr>
        <w:t xml:space="preserve">  models/</w:t>
        <w:br/>
      </w:r>
      <w:r>
        <w:rPr>
          <w:rFonts w:ascii="Consolas" w:hAnsi="Consolas" w:cs="Consolas"/>
          <w:sz w:val="18"/>
        </w:rPr>
        <w:t xml:space="preserve">    &lt;domain&gt;/</w:t>
        <w:br/>
      </w:r>
      <w:r>
        <w:rPr>
          <w:rFonts w:ascii="Consolas" w:hAnsi="Consolas" w:cs="Consolas"/>
          <w:sz w:val="18"/>
        </w:rPr>
        <w:t xml:space="preserve">      staging/dedup/</w:t>
        <w:br/>
      </w:r>
      <w:r>
        <w:rPr>
          <w:rFonts w:ascii="Consolas" w:hAnsi="Consolas" w:cs="Consolas"/>
          <w:sz w:val="18"/>
        </w:rPr>
        <w:t xml:space="preserve">      staging/clean/</w:t>
        <w:br/>
      </w:r>
      <w:r>
        <w:rPr>
          <w:rFonts w:ascii="Consolas" w:hAnsi="Consolas" w:cs="Consolas"/>
          <w:sz w:val="18"/>
        </w:rPr>
        <w:t xml:space="preserve">      intermediate/</w:t>
        <w:br/>
      </w:r>
      <w:r>
        <w:rPr>
          <w:rFonts w:ascii="Consolas" w:hAnsi="Consolas" w:cs="Consolas"/>
          <w:sz w:val="18"/>
        </w:rPr>
        <w:t xml:space="preserve">      mart/</w:t>
        <w:br/>
      </w:r>
      <w:r>
        <w:rPr>
          <w:rFonts w:ascii="Consolas" w:hAnsi="Consolas" w:cs="Consolas"/>
          <w:sz w:val="18"/>
        </w:rPr>
        <w:t xml:space="preserve">  sources.yml</w:t>
        <w:br/>
      </w:r>
      <w:r>
        <w:rPr>
          <w:rFonts w:ascii="Consolas" w:hAnsi="Consolas" w:cs="Consolas"/>
          <w:sz w:val="18"/>
        </w:rPr>
        <w:t>dbt_project.yml</w:t>
        <w:br/>
      </w:r>
      <w:r>
        <w:rPr>
          <w:rFonts w:ascii="Consolas" w:hAnsi="Consolas" w:cs="Consolas"/>
          <w:sz w:val="18"/>
        </w:rPr>
        <w:t>packages.yml</w:t>
      </w:r>
    </w:p>
    <w:p>
      <w:r>
        <w:rPr>
          <w:b/>
          <w:i w:val="0"/>
        </w:rPr>
        <w:t>Why small, single-purpose models:</w:t>
      </w:r>
      <w:r>
        <w:rPr>
          <w:b w:val="0"/>
          <w:i w:val="0"/>
        </w:rPr>
        <w:t xml:space="preserve"> an AI writes better SQL when each model does one thing (dedup, clean, join, aggregate) than when it must edit one giant 500-line CTE. YAML + tests give the agent "ground truth" to verify against.</w:t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7.2 Skills, agents &amp; permissions</w:t>
      </w:r>
    </w:p>
    <w:p>
      <w:pPr>
        <w:pStyle w:val="ListBullet"/>
      </w:pPr>
      <w:r>
        <w:rPr>
          <w:b/>
          <w:i w:val="0"/>
        </w:rPr>
        <w:t>Context files</w:t>
      </w:r>
      <w:r>
        <w:rPr>
          <w:b w:val="0"/>
          <w:i w:val="0"/>
        </w:rPr>
        <w:t xml:space="preserve"> — </w:t>
      </w:r>
      <w:r>
        <w:rPr>
          <w:rFonts w:ascii="Consolas" w:hAnsi="Consolas" w:cs="Consolas"/>
          <w:b w:val="0"/>
          <w:i w:val="0"/>
          <w:color w:val="96281B"/>
          <w:sz w:val="19"/>
        </w:rPr>
        <w:t>CLAUDE.md</w:t>
      </w:r>
      <w:r>
        <w:rPr>
          <w:b w:val="0"/>
          <w:i w:val="0"/>
        </w:rPr>
        <w:t xml:space="preserve"> (entry point) → </w:t>
      </w:r>
      <w:r>
        <w:rPr>
          <w:rFonts w:ascii="Consolas" w:hAnsi="Consolas" w:cs="Consolas"/>
          <w:b w:val="0"/>
          <w:i w:val="0"/>
          <w:color w:val="96281B"/>
          <w:sz w:val="19"/>
        </w:rPr>
        <w:t>AGENTS.md</w:t>
      </w:r>
      <w:r>
        <w:rPr>
          <w:b w:val="0"/>
          <w:i w:val="0"/>
        </w:rPr>
        <w:t xml:space="preserve"> (the "brain": role, tech stack, directory structure, menu of skills).</w:t>
      </w:r>
    </w:p>
    <w:p>
      <w:pPr>
        <w:pStyle w:val="ListBullet"/>
      </w:pPr>
      <w:r>
        <w:rPr>
          <w:b/>
          <w:i w:val="0"/>
        </w:rPr>
        <w:t>Skills</w:t>
      </w:r>
      <w:r>
        <w:rPr>
          <w:b w:val="0"/>
          <w:i w:val="0"/>
        </w:rPr>
        <w:t xml:space="preserve"> — a </w:t>
      </w:r>
      <w:r>
        <w:rPr>
          <w:rFonts w:ascii="Consolas" w:hAnsi="Consolas" w:cs="Consolas"/>
          <w:b w:val="0"/>
          <w:i w:val="0"/>
          <w:color w:val="96281B"/>
          <w:sz w:val="19"/>
        </w:rPr>
        <w:t>SKILL.md</w:t>
      </w:r>
      <w:r>
        <w:rPr>
          <w:b w:val="0"/>
          <w:i w:val="0"/>
        </w:rPr>
        <w:t xml:space="preserve"> that walks the agent through a workflow step-by-step: </w:t>
      </w:r>
      <w:r>
        <w:rPr>
          <w:rFonts w:ascii="Consolas" w:hAnsi="Consolas" w:cs="Consolas"/>
          <w:b w:val="0"/>
          <w:i w:val="0"/>
          <w:color w:val="96281B"/>
          <w:sz w:val="19"/>
        </w:rPr>
        <w:t>/develop</w:t>
      </w:r>
      <w:r>
        <w:rPr>
          <w:b w:val="0"/>
          <w:i w:val="0"/>
        </w:rPr>
        <w:t xml:space="preserve"> (scaffold SQL + YAML), </w:t>
      </w:r>
      <w:r>
        <w:rPr>
          <w:rFonts w:ascii="Consolas" w:hAnsi="Consolas" w:cs="Consolas"/>
          <w:b w:val="0"/>
          <w:i w:val="0"/>
          <w:color w:val="96281B"/>
          <w:sz w:val="19"/>
        </w:rPr>
        <w:t>/test</w:t>
      </w:r>
      <w:r>
        <w:rPr>
          <w:b w:val="0"/>
          <w:i w:val="0"/>
        </w:rPr>
        <w:t xml:space="preserve"> (run tests + spot-check), </w:t>
      </w:r>
      <w:r>
        <w:rPr>
          <w:rFonts w:ascii="Consolas" w:hAnsi="Consolas" w:cs="Consolas"/>
          <w:b w:val="0"/>
          <w:i w:val="0"/>
          <w:color w:val="96281B"/>
          <w:sz w:val="19"/>
        </w:rPr>
        <w:t>/deploy</w:t>
      </w:r>
      <w:r>
        <w:rPr>
          <w:b w:val="0"/>
          <w:i w:val="0"/>
        </w:rPr>
        <w:t xml:space="preserve"> (commit + open PR), </w:t>
      </w:r>
      <w:r>
        <w:rPr>
          <w:rFonts w:ascii="Consolas" w:hAnsi="Consolas" w:cs="Consolas"/>
          <w:b w:val="0"/>
          <w:i w:val="0"/>
          <w:color w:val="96281B"/>
          <w:sz w:val="19"/>
        </w:rPr>
        <w:t>/check-test-failures</w:t>
      </w:r>
      <w:r>
        <w:rPr>
          <w:b w:val="0"/>
          <w:i w:val="0"/>
        </w:rPr>
        <w:t xml:space="preserve"> (suggest fixes).</w:t>
      </w:r>
    </w:p>
    <w:p>
      <w:pPr>
        <w:pStyle w:val="ListBullet"/>
      </w:pPr>
      <w:r>
        <w:rPr>
          <w:b/>
          <w:i w:val="0"/>
        </w:rPr>
        <w:t>Sub-agents</w:t>
      </w:r>
      <w:r>
        <w:rPr>
          <w:b w:val="0"/>
          <w:i w:val="0"/>
        </w:rPr>
        <w:t xml:space="preserve"> — focused on-demand reviewers: </w:t>
      </w:r>
      <w:r>
        <w:rPr>
          <w:rFonts w:ascii="Consolas" w:hAnsi="Consolas" w:cs="Consolas"/>
          <w:b w:val="0"/>
          <w:i w:val="0"/>
          <w:color w:val="96281B"/>
          <w:sz w:val="19"/>
        </w:rPr>
        <w:t>code-reviewer</w:t>
      </w:r>
      <w:r>
        <w:rPr>
          <w:b w:val="0"/>
          <w:i w:val="0"/>
        </w:rPr>
        <w:t xml:space="preserve"> (reviews SQL only), </w:t>
      </w:r>
      <w:r>
        <w:rPr>
          <w:rFonts w:ascii="Consolas" w:hAnsi="Consolas" w:cs="Consolas"/>
          <w:b w:val="0"/>
          <w:i w:val="0"/>
          <w:color w:val="96281B"/>
          <w:sz w:val="19"/>
        </w:rPr>
        <w:t>doc-reviewer</w:t>
      </w:r>
      <w:r>
        <w:rPr>
          <w:b w:val="0"/>
          <w:i w:val="0"/>
        </w:rPr>
        <w:t xml:space="preserve"> (reviews YAML descriptions).</w:t>
      </w:r>
    </w:p>
    <w:p>
      <w:pPr>
        <w:pStyle w:val="ListBullet"/>
      </w:pPr>
      <w:r>
        <w:rPr>
          <w:b/>
          <w:i w:val="0"/>
        </w:rPr>
        <w:t>References (lazy-loaded)</w:t>
      </w:r>
      <w:r>
        <w:rPr>
          <w:b w:val="0"/>
          <w:i w:val="0"/>
        </w:rPr>
        <w:t xml:space="preserve"> — </w:t>
      </w:r>
      <w:r>
        <w:rPr>
          <w:rFonts w:ascii="Consolas" w:hAnsi="Consolas" w:cs="Consolas"/>
          <w:b w:val="0"/>
          <w:i w:val="0"/>
          <w:color w:val="96281B"/>
          <w:sz w:val="19"/>
        </w:rPr>
        <w:t>dbt-conventions.md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color w:val="96281B"/>
          <w:sz w:val="19"/>
        </w:rPr>
        <w:t>sql-conventions.md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color w:val="96281B"/>
          <w:sz w:val="19"/>
        </w:rPr>
        <w:t>yaml-conventions.md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color w:val="96281B"/>
          <w:sz w:val="19"/>
        </w:rPr>
        <w:t>data-warehouse.md</w:t>
      </w:r>
      <w:r>
        <w:rPr>
          <w:b w:val="0"/>
          <w:i w:val="0"/>
        </w:rPr>
        <w:t xml:space="preserve"> — loaded only when the relevant task runs.</w:t>
      </w:r>
    </w:p>
    <w:p>
      <w:pPr>
        <w:pStyle w:val="ListBullet"/>
      </w:pPr>
      <w:r>
        <w:rPr>
          <w:b/>
          <w:i w:val="0"/>
        </w:rPr>
        <w:t>Permissions</w:t>
      </w:r>
      <w:r>
        <w:rPr>
          <w:b w:val="0"/>
          <w:i w:val="0"/>
        </w:rPr>
        <w:t xml:space="preserve"> (</w:t>
      </w:r>
      <w:r>
        <w:rPr>
          <w:rFonts w:ascii="Consolas" w:hAnsi="Consolas" w:cs="Consolas"/>
          <w:b w:val="0"/>
          <w:i w:val="0"/>
          <w:color w:val="96281B"/>
          <w:sz w:val="19"/>
        </w:rPr>
        <w:t>settings.json</w:t>
      </w:r>
      <w:r>
        <w:rPr>
          <w:b w:val="0"/>
          <w:i w:val="0"/>
        </w:rPr>
        <w:t xml:space="preserve">) — allow </w:t>
      </w:r>
      <w:r>
        <w:rPr>
          <w:rFonts w:ascii="Consolas" w:hAnsi="Consolas" w:cs="Consolas"/>
          <w:b w:val="0"/>
          <w:i w:val="0"/>
          <w:color w:val="96281B"/>
          <w:sz w:val="19"/>
        </w:rPr>
        <w:t>dbt *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color w:val="96281B"/>
          <w:sz w:val="19"/>
        </w:rPr>
        <w:t>sqlfluff lint/fix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color w:val="96281B"/>
          <w:sz w:val="19"/>
        </w:rPr>
        <w:t>yamllint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color w:val="96281B"/>
          <w:sz w:val="19"/>
        </w:rPr>
        <w:t>pre-commit run</w:t>
      </w:r>
      <w:r>
        <w:rPr>
          <w:b w:val="0"/>
          <w:i w:val="0"/>
        </w:rPr>
        <w:t xml:space="preserve">, </w:t>
      </w:r>
      <w:r>
        <w:rPr>
          <w:rFonts w:ascii="Consolas" w:hAnsi="Consolas" w:cs="Consolas"/>
          <w:b w:val="0"/>
          <w:i w:val="0"/>
          <w:color w:val="96281B"/>
          <w:sz w:val="19"/>
        </w:rPr>
        <w:t>git log/diff/status/branch</w:t>
      </w:r>
      <w:r>
        <w:rPr>
          <w:b w:val="0"/>
          <w:i w:val="0"/>
        </w:rPr>
        <w:t xml:space="preserve">; </w:t>
      </w:r>
      <w:r>
        <w:rPr>
          <w:b/>
          <w:i w:val="0"/>
        </w:rPr>
        <w:t>deny</w:t>
      </w:r>
      <w:r>
        <w:rPr>
          <w:b w:val="0"/>
          <w:i w:val="0"/>
        </w:rPr>
        <w:t xml:space="preserve"> </w:t>
      </w:r>
      <w:r>
        <w:rPr>
          <w:rFonts w:ascii="Consolas" w:hAnsi="Consolas" w:cs="Consolas"/>
          <w:b w:val="0"/>
          <w:i w:val="0"/>
          <w:color w:val="96281B"/>
          <w:sz w:val="19"/>
        </w:rPr>
        <w:t>rm -rf</w:t>
      </w:r>
      <w:r>
        <w:rPr>
          <w:b w:val="0"/>
          <w:i w:val="0"/>
        </w:rPr>
        <w:t xml:space="preserve"> and </w:t>
      </w:r>
      <w:r>
        <w:rPr>
          <w:rFonts w:ascii="Consolas" w:hAnsi="Consolas" w:cs="Consolas"/>
          <w:b w:val="0"/>
          <w:i w:val="0"/>
          <w:color w:val="96281B"/>
          <w:sz w:val="19"/>
        </w:rPr>
        <w:t>git push --force</w:t>
      </w:r>
      <w:r>
        <w:rPr>
          <w:b w:val="0"/>
          <w:i w:val="0"/>
        </w:rPr>
        <w:t>.</w:t>
      </w:r>
    </w:p>
    <w:p>
      <w:r>
        <w:rPr>
          <w:b/>
          <w:i w:val="0"/>
        </w:rPr>
        <w:t>Why it matters:</w:t>
      </w:r>
      <w:r>
        <w:rPr>
          <w:b w:val="0"/>
          <w:i w:val="0"/>
        </w:rPr>
        <w:t xml:space="preserve"> giving the AI explicit rules + permissions + tests means it can iterate without breaking the repo or inventing bad SQL.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607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ic-analytics-engineering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280" w:after="80"/>
      </w:pPr>
      <w:r>
        <w:rPr>
          <w:b w:val="0"/>
          <w:i w:val="0"/>
          <w:color w:val="1F3A5F"/>
        </w:rPr>
        <w:t>7.3 CI/CD (Slim CI)</w:t>
      </w:r>
    </w:p>
    <w:p>
      <w:r>
        <w:rPr>
          <w:b/>
          <w:i w:val="0"/>
        </w:rPr>
        <w:t>What it is:</w:t>
      </w:r>
      <w:r>
        <w:rPr>
          <w:b w:val="0"/>
          <w:i w:val="0"/>
        </w:rPr>
        <w:t xml:space="preserve"> when you open a PR, GitHub Actions runs </w:t>
      </w:r>
      <w:r>
        <w:rPr>
          <w:rFonts w:ascii="Consolas" w:hAnsi="Consolas" w:cs="Consolas"/>
          <w:b w:val="0"/>
          <w:i w:val="0"/>
          <w:color w:val="96281B"/>
          <w:sz w:val="19"/>
        </w:rPr>
        <w:t>dbt build</w:t>
      </w:r>
      <w:r>
        <w:rPr>
          <w:b w:val="0"/>
          <w:i w:val="0"/>
        </w:rPr>
        <w:t xml:space="preserve"> on </w:t>
      </w:r>
      <w:r>
        <w:rPr>
          <w:b/>
          <w:i w:val="0"/>
        </w:rPr>
        <w:t>only the changed models</w:t>
      </w:r>
      <w:r>
        <w:rPr>
          <w:b w:val="0"/>
          <w:i w:val="0"/>
        </w:rPr>
        <w:t xml:space="preserve"> (plus their downstream), against a temp schema.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455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SQL_PLAYBOOK_diagram_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5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fill="F5F5F5"/>
        <w:spacing w:before="80" w:after="120"/>
        <w:ind w:left="144"/>
      </w:pPr>
      <w:r>
        <w:rPr>
          <w:rFonts w:ascii="Consolas" w:hAnsi="Consolas" w:cs="Consolas"/>
          <w:sz w:val="18"/>
        </w:rPr>
        <w:t># .github/workflows/dbt_ci.yml (key steps)</w:t>
        <w:br/>
      </w:r>
      <w:r>
        <w:rPr>
          <w:rFonts w:ascii="Consolas" w:hAnsi="Consolas" w:cs="Consolas"/>
          <w:sz w:val="18"/>
        </w:rPr>
        <w:t>- name: Run dbt Slim CI</w:t>
        <w:br/>
      </w:r>
      <w:r>
        <w:rPr>
          <w:rFonts w:ascii="Consolas" w:hAnsi="Consolas" w:cs="Consolas"/>
          <w:sz w:val="18"/>
        </w:rPr>
        <w:t xml:space="preserve">  env:</w:t>
        <w:br/>
      </w:r>
      <w:r>
        <w:rPr>
          <w:rFonts w:ascii="Consolas" w:hAnsi="Consolas" w:cs="Consolas"/>
          <w:sz w:val="18"/>
        </w:rPr>
        <w:t xml:space="preserve">    DBT_PASSWORD: ${{ secrets.DBT_PASSWORD }}</w:t>
        <w:br/>
      </w:r>
      <w:r>
        <w:rPr>
          <w:rFonts w:ascii="Consolas" w:hAnsi="Consolas" w:cs="Consolas"/>
          <w:sz w:val="18"/>
        </w:rPr>
        <w:t xml:space="preserve">  run: |</w:t>
        <w:br/>
      </w:r>
      <w:r>
        <w:rPr>
          <w:rFonts w:ascii="Consolas" w:hAnsi="Consolas" w:cs="Consolas"/>
          <w:sz w:val="18"/>
        </w:rPr>
        <w:t xml:space="preserve">    dbt deps</w:t>
        <w:br/>
      </w:r>
      <w:r>
        <w:rPr>
          <w:rFonts w:ascii="Consolas" w:hAnsi="Consolas" w:cs="Consolas"/>
          <w:sz w:val="18"/>
        </w:rPr>
        <w:t xml:space="preserve">    dbt build --target ci_schema \</w:t>
        <w:br/>
      </w:r>
      <w:r>
        <w:rPr>
          <w:rFonts w:ascii="Consolas" w:hAnsi="Consolas" w:cs="Consolas"/>
          <w:sz w:val="18"/>
        </w:rPr>
        <w:t xml:space="preserve">      --select state:modified+ \</w:t>
        <w:br/>
      </w:r>
      <w:r>
        <w:rPr>
          <w:rFonts w:ascii="Consolas" w:hAnsi="Consolas" w:cs="Consolas"/>
          <w:sz w:val="18"/>
        </w:rPr>
        <w:t xml:space="preserve">      --state ./state</w:t>
      </w:r>
    </w:p>
    <w:p>
      <w:r>
        <w:rPr>
          <w:b/>
          <w:i w:val="0"/>
        </w:rPr>
        <w:t>Why it matters:</w:t>
      </w:r>
      <w:r>
        <w:rPr>
          <w:b w:val="0"/>
          <w:i w:val="0"/>
        </w:rPr>
        <w:t xml:space="preserve"> Slim CI catches broken SQL, failing tests, and contract violations </w:t>
      </w:r>
      <w:r>
        <w:rPr>
          <w:b/>
          <w:i w:val="0"/>
        </w:rPr>
        <w:t>before</w:t>
      </w:r>
      <w:r>
        <w:rPr>
          <w:b w:val="0"/>
          <w:i w:val="0"/>
        </w:rPr>
        <w:t xml:space="preserve"> merge — using </w:t>
      </w:r>
      <w:r>
        <w:rPr>
          <w:rFonts w:ascii="Consolas" w:hAnsi="Consolas" w:cs="Consolas"/>
          <w:b w:val="0"/>
          <w:i w:val="0"/>
          <w:color w:val="96281B"/>
          <w:sz w:val="19"/>
        </w:rPr>
        <w:t>state:modified+</w:t>
      </w:r>
      <w:r>
        <w:rPr>
          <w:b w:val="0"/>
          <w:i w:val="0"/>
        </w:rPr>
        <w:t xml:space="preserve"> so it only builds what actually changed, keeping it fast.</w:t>
      </w:r>
    </w:p>
    <w:p>
      <w:r>
        <w:rPr>
          <w:b/>
          <w:i w:val="0"/>
        </w:rPr>
        <w:t>The full deployment flow (10 steps):</w:t>
      </w:r>
    </w:p>
    <w:p>
      <w:pPr>
        <w:pStyle w:val="ListNumber"/>
      </w:pPr>
      <w:r>
        <w:rPr>
          <w:b/>
          <w:i w:val="0"/>
        </w:rPr>
        <w:t>Feature branch</w:t>
      </w:r>
      <w:r>
        <w:rPr>
          <w:b w:val="0"/>
          <w:i w:val="0"/>
        </w:rPr>
        <w:t xml:space="preserve"> — create a Git branch, update models/tests/docs, run </w:t>
      </w:r>
      <w:r>
        <w:rPr>
          <w:rFonts w:ascii="Consolas" w:hAnsi="Consolas" w:cs="Consolas"/>
          <w:b w:val="0"/>
          <w:i w:val="0"/>
          <w:color w:val="96281B"/>
          <w:sz w:val="19"/>
        </w:rPr>
        <w:t>dbt build</w:t>
      </w:r>
      <w:r>
        <w:rPr>
          <w:b w:val="0"/>
          <w:i w:val="0"/>
        </w:rPr>
        <w:t xml:space="preserve"> locally.</w:t>
      </w:r>
    </w:p>
    <w:p>
      <w:pPr>
        <w:pStyle w:val="ListNumber"/>
      </w:pPr>
      <w:r>
        <w:rPr>
          <w:b/>
          <w:i w:val="0"/>
        </w:rPr>
        <w:t>Open a PR</w:t>
      </w:r>
      <w:r>
        <w:rPr>
          <w:b w:val="0"/>
          <w:i w:val="0"/>
        </w:rPr>
        <w:t xml:space="preserve"> — trigger automated checks + peer review.</w:t>
      </w:r>
    </w:p>
    <w:p>
      <w:pPr>
        <w:pStyle w:val="ListNumber"/>
      </w:pPr>
      <w:r>
        <w:rPr>
          <w:b/>
          <w:i w:val="0"/>
        </w:rPr>
        <w:t>CI kicks in</w:t>
      </w:r>
      <w:r>
        <w:rPr>
          <w:b w:val="0"/>
          <w:i w:val="0"/>
        </w:rPr>
        <w:t xml:space="preserve"> — install deps, compile, run tests (pass/fail on the PR).</w:t>
      </w:r>
    </w:p>
    <w:p>
      <w:pPr>
        <w:pStyle w:val="ListNumber"/>
      </w:pPr>
      <w:r>
        <w:rPr>
          <w:b/>
          <w:i w:val="0"/>
        </w:rPr>
        <w:t>Build in a PR schema</w:t>
      </w:r>
      <w:r>
        <w:rPr>
          <w:b w:val="0"/>
          <w:i w:val="0"/>
        </w:rPr>
        <w:t xml:space="preserve"> — validate transformations without touching prod tables.</w:t>
      </w:r>
    </w:p>
    <w:p>
      <w:pPr>
        <w:pStyle w:val="ListNumber"/>
      </w:pPr>
      <w:r>
        <w:rPr>
          <w:b/>
          <w:i w:val="0"/>
        </w:rPr>
        <w:t>Deploy to staging</w:t>
      </w:r>
      <w:r>
        <w:rPr>
          <w:b w:val="0"/>
          <w:i w:val="0"/>
        </w:rPr>
        <w:t xml:space="preserve"> — validate row counts, freshness, metrics, joins.</w:t>
      </w:r>
    </w:p>
    <w:p>
      <w:pPr>
        <w:pStyle w:val="ListNumber"/>
      </w:pPr>
      <w:r>
        <w:rPr>
          <w:b/>
          <w:i w:val="0"/>
        </w:rPr>
        <w:t>Reviewer approval + merge</w:t>
      </w:r>
      <w:r>
        <w:rPr>
          <w:b w:val="0"/>
          <w:i w:val="0"/>
        </w:rPr>
        <w:t xml:space="preserve"> — check naming, test coverage, performance, docs.</w:t>
      </w:r>
    </w:p>
    <w:p>
      <w:pPr>
        <w:pStyle w:val="ListNumber"/>
      </w:pPr>
      <w:r>
        <w:rPr>
          <w:b/>
          <w:i w:val="0"/>
        </w:rPr>
        <w:t>CD triggers prod</w:t>
      </w:r>
      <w:r>
        <w:rPr>
          <w:b w:val="0"/>
          <w:i w:val="0"/>
        </w:rPr>
        <w:t xml:space="preserve"> — run </w:t>
      </w:r>
      <w:r>
        <w:rPr>
          <w:rFonts w:ascii="Consolas" w:hAnsi="Consolas" w:cs="Consolas"/>
          <w:b w:val="0"/>
          <w:i w:val="0"/>
          <w:color w:val="96281B"/>
          <w:sz w:val="19"/>
        </w:rPr>
        <w:t>dbt build</w:t>
      </w:r>
      <w:r>
        <w:rPr>
          <w:b w:val="0"/>
          <w:i w:val="0"/>
        </w:rPr>
        <w:t xml:space="preserve"> in prod with </w:t>
      </w:r>
      <w:r>
        <w:rPr>
          <w:rFonts w:ascii="Consolas" w:hAnsi="Consolas" w:cs="Consolas"/>
          <w:b w:val="0"/>
          <w:i w:val="0"/>
          <w:color w:val="96281B"/>
          <w:sz w:val="19"/>
        </w:rPr>
        <w:t>state:modified+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Observability &amp; alerts</w:t>
      </w:r>
      <w:r>
        <w:rPr>
          <w:b w:val="0"/>
          <w:i w:val="0"/>
        </w:rPr>
        <w:t xml:space="preserve"> — track run-time spikes, freshness failures, row-count anomalies.</w:t>
      </w:r>
    </w:p>
    <w:p>
      <w:pPr>
        <w:pStyle w:val="ListNumber"/>
      </w:pPr>
      <w:r>
        <w:rPr>
          <w:b/>
          <w:i w:val="0"/>
        </w:rPr>
        <w:t>Publish docs</w:t>
      </w:r>
      <w:r>
        <w:rPr>
          <w:b w:val="0"/>
          <w:i w:val="0"/>
        </w:rPr>
        <w:t xml:space="preserve"> — </w:t>
      </w:r>
      <w:r>
        <w:rPr>
          <w:rFonts w:ascii="Consolas" w:hAnsi="Consolas" w:cs="Consolas"/>
          <w:b w:val="0"/>
          <w:i w:val="0"/>
          <w:color w:val="96281B"/>
          <w:sz w:val="19"/>
        </w:rPr>
        <w:t>dbt docs generate</w:t>
      </w:r>
      <w:r>
        <w:rPr>
          <w:b w:val="0"/>
          <w:i w:val="0"/>
        </w:rPr>
        <w:t xml:space="preserve"> → docs site (keeps lineage updated).</w:t>
      </w:r>
    </w:p>
    <w:p>
      <w:pPr>
        <w:pStyle w:val="ListNumber"/>
      </w:pPr>
      <w:r>
        <w:rPr>
          <w:b/>
          <w:i w:val="0"/>
        </w:rPr>
        <w:t>Schedule runs</w:t>
      </w:r>
      <w:r>
        <w:rPr>
          <w:b w:val="0"/>
          <w:i w:val="0"/>
        </w:rPr>
        <w:t xml:space="preserve"> — hourly/daily prod jobs with SLAs and freshness expectations.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2755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t-model-deploymen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755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png"/><Relationship Id="rId18" Type="http://schemas.openxmlformats.org/officeDocument/2006/relationships/image" Target="media/image10.jpg"/><Relationship Id="rId19" Type="http://schemas.openxmlformats.org/officeDocument/2006/relationships/image" Target="media/image11.pn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